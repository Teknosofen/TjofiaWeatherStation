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EBD1" w14:textId="77777777" w:rsidR="00CB7908" w:rsidRDefault="00000000">
      <w:pPr>
        <w:spacing w:before="3402"/>
        <w:jc w:val="center"/>
      </w:pPr>
      <w:r>
        <w:rPr>
          <w:b/>
          <w:sz w:val="56"/>
        </w:rPr>
        <w:t>TjofiaWX Weather Station</w:t>
      </w:r>
    </w:p>
    <w:p w14:paraId="7A297BED" w14:textId="77777777" w:rsidR="00CB7908" w:rsidRDefault="00000000">
      <w:pPr>
        <w:jc w:val="center"/>
      </w:pPr>
      <w:r>
        <w:rPr>
          <w:color w:val="4472C4"/>
          <w:sz w:val="32"/>
        </w:rPr>
        <w:t>Hardware &amp; Firmware Reference Guide</w:t>
      </w:r>
    </w:p>
    <w:p w14:paraId="24842C7C" w14:textId="77777777" w:rsidR="00CB7908" w:rsidRDefault="00CB7908"/>
    <w:p w14:paraId="7DAB4E69" w14:textId="77777777" w:rsidR="00CB7908" w:rsidRDefault="00000000">
      <w:pPr>
        <w:jc w:val="center"/>
      </w:pPr>
      <w:r>
        <w:t>Firmware v1.1  ·  Adafruit HUZZAH32 (ESP32)  ·  GC9A01 240×240 Circular Displays</w:t>
      </w:r>
    </w:p>
    <w:p w14:paraId="2FEC0948" w14:textId="77777777" w:rsidR="00CB7908" w:rsidRDefault="00000000">
      <w:r>
        <w:br w:type="page"/>
      </w:r>
    </w:p>
    <w:p w14:paraId="0D2CE1CE" w14:textId="77777777" w:rsidR="00CB7908" w:rsidRDefault="00000000">
      <w:pPr>
        <w:pStyle w:val="Rubrik1"/>
      </w:pPr>
      <w:r>
        <w:lastRenderedPageBreak/>
        <w:t>28BYJ-48 Dual Stepper Motor Control</w:t>
      </w:r>
    </w:p>
    <w:p w14:paraId="0DDF5CBA" w14:textId="77777777" w:rsidR="00CB7908" w:rsidRDefault="00000000">
      <w:r>
        <w:rPr>
          <w:b/>
        </w:rPr>
        <w:t>ULN2003A Driver · Adafruit HUZZAH32 (ESP32-WROOM) · GC9A01 SPI Display</w:t>
      </w:r>
    </w:p>
    <w:p w14:paraId="6FA3ED1D" w14:textId="77777777" w:rsidR="00CB7908" w:rsidRDefault="00000000" w:rsidP="00CD3AD4">
      <w:pPr>
        <w:pStyle w:val="Rubrik1"/>
      </w:pPr>
      <w:r w:rsidRPr="00CD3AD4">
        <w:t>Quick</w:t>
      </w:r>
      <w:r>
        <w:t xml:space="preserve"> Start</w:t>
      </w:r>
    </w:p>
    <w:p w14:paraId="7ECC5C74" w14:textId="77777777" w:rsidR="00CB7908" w:rsidRDefault="00000000">
      <w:r>
        <w:t>This section gets a freshly flashed TjofiaWX station running in about five minutes.</w:t>
      </w:r>
    </w:p>
    <w:p w14:paraId="0103D624" w14:textId="77777777" w:rsidR="00CB7908" w:rsidRDefault="00000000">
      <w:r>
        <w:t>The detailed reference sections that follow cover wiring, pin assignments, and</w:t>
      </w:r>
    </w:p>
    <w:p w14:paraId="0B3ACA45" w14:textId="77777777" w:rsidR="00CB7908" w:rsidRDefault="00000000">
      <w:r>
        <w:t>firmware internals.</w:t>
      </w:r>
    </w:p>
    <w:p w14:paraId="696E6C77" w14:textId="77777777" w:rsidR="00CB7908" w:rsidRDefault="00000000">
      <w:pPr>
        <w:pStyle w:val="Rubrik3"/>
      </w:pPr>
      <w:r>
        <w:t>What you need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CB7908" w14:paraId="40A09044" w14:textId="77777777" w:rsidTr="00CD3AD4">
        <w:tc>
          <w:tcPr>
            <w:tcW w:w="3227" w:type="dxa"/>
            <w:shd w:val="clear" w:color="auto" w:fill="BDD7EE"/>
          </w:tcPr>
          <w:p w14:paraId="4C440DCC" w14:textId="77777777" w:rsidR="00CB7908" w:rsidRDefault="00000000">
            <w:r>
              <w:rPr>
                <w:b/>
              </w:rPr>
              <w:t>Item</w:t>
            </w:r>
          </w:p>
        </w:tc>
        <w:tc>
          <w:tcPr>
            <w:tcW w:w="6179" w:type="dxa"/>
            <w:shd w:val="clear" w:color="auto" w:fill="BDD7EE"/>
          </w:tcPr>
          <w:p w14:paraId="69D2374E" w14:textId="77777777" w:rsidR="00CB7908" w:rsidRDefault="00000000">
            <w:r>
              <w:rPr>
                <w:b/>
              </w:rPr>
              <w:t>Notes</w:t>
            </w:r>
          </w:p>
        </w:tc>
      </w:tr>
      <w:tr w:rsidR="00CB7908" w14:paraId="49905B90" w14:textId="77777777" w:rsidTr="00CD3AD4">
        <w:tc>
          <w:tcPr>
            <w:tcW w:w="3227" w:type="dxa"/>
          </w:tcPr>
          <w:p w14:paraId="6ACB4DE1" w14:textId="77777777" w:rsidR="00CB7908" w:rsidRDefault="00000000">
            <w:r>
              <w:t>Assembled TjofiaWX hardware</w:t>
            </w:r>
          </w:p>
        </w:tc>
        <w:tc>
          <w:tcPr>
            <w:tcW w:w="6179" w:type="dxa"/>
          </w:tcPr>
          <w:p w14:paraId="14778E07" w14:textId="77777777" w:rsidR="00CB7908" w:rsidRDefault="00000000">
            <w:r>
              <w:t>HUZZAH32 + both GC9A01 displays + stepper gauges + PWM meter wired per §2–§5</w:t>
            </w:r>
          </w:p>
        </w:tc>
      </w:tr>
      <w:tr w:rsidR="00CB7908" w14:paraId="1F6100B4" w14:textId="77777777" w:rsidTr="00CD3AD4">
        <w:tc>
          <w:tcPr>
            <w:tcW w:w="3227" w:type="dxa"/>
          </w:tcPr>
          <w:p w14:paraId="421585EB" w14:textId="77777777" w:rsidR="00CB7908" w:rsidRDefault="00000000">
            <w:r>
              <w:t>USB cable or 5V supply</w:t>
            </w:r>
          </w:p>
        </w:tc>
        <w:tc>
          <w:tcPr>
            <w:tcW w:w="6179" w:type="dxa"/>
          </w:tcPr>
          <w:p w14:paraId="4EBF63B5" w14:textId="77777777" w:rsidR="00CB7908" w:rsidRDefault="00000000">
            <w:r>
              <w:t>HUZZAH32 USB for power; stepper motors need a separate 5V rail</w:t>
            </w:r>
          </w:p>
        </w:tc>
      </w:tr>
      <w:tr w:rsidR="00CB7908" w14:paraId="61680A29" w14:textId="77777777" w:rsidTr="00CD3AD4">
        <w:tc>
          <w:tcPr>
            <w:tcW w:w="3227" w:type="dxa"/>
          </w:tcPr>
          <w:p w14:paraId="6764CD15" w14:textId="77777777" w:rsidR="00CB7908" w:rsidRDefault="00000000">
            <w:r>
              <w:t>Home WiFi network</w:t>
            </w:r>
          </w:p>
        </w:tc>
        <w:tc>
          <w:tcPr>
            <w:tcW w:w="6179" w:type="dxa"/>
          </w:tcPr>
          <w:p w14:paraId="211C9AB6" w14:textId="77777777" w:rsidR="00CB7908" w:rsidRDefault="00000000">
            <w:r>
              <w:t>2.4 GHz band; WPA/WPA2 personal</w:t>
            </w:r>
          </w:p>
        </w:tc>
      </w:tr>
      <w:tr w:rsidR="00CB7908" w14:paraId="7D2B685E" w14:textId="77777777" w:rsidTr="00CD3AD4">
        <w:tc>
          <w:tcPr>
            <w:tcW w:w="3227" w:type="dxa"/>
          </w:tcPr>
          <w:p w14:paraId="6F5AC320" w14:textId="77777777" w:rsidR="00CB7908" w:rsidRDefault="00000000">
            <w:r>
              <w:t>OpenWeatherMap API key</w:t>
            </w:r>
          </w:p>
        </w:tc>
        <w:tc>
          <w:tcPr>
            <w:tcW w:w="6179" w:type="dxa"/>
          </w:tcPr>
          <w:p w14:paraId="07FC829D" w14:textId="77777777" w:rsidR="00CB7908" w:rsidRDefault="00000000">
            <w:r>
              <w:t>Free account at openweathermap.org → My Profile → API keys</w:t>
            </w:r>
          </w:p>
        </w:tc>
      </w:tr>
      <w:tr w:rsidR="00CB7908" w14:paraId="50BB194F" w14:textId="77777777" w:rsidTr="00CD3AD4">
        <w:tc>
          <w:tcPr>
            <w:tcW w:w="3227" w:type="dxa"/>
          </w:tcPr>
          <w:p w14:paraId="054FEC37" w14:textId="77777777" w:rsidR="00CB7908" w:rsidRDefault="00000000">
            <w:r>
              <w:t>Phone, tablet, or laptop</w:t>
            </w:r>
          </w:p>
        </w:tc>
        <w:tc>
          <w:tcPr>
            <w:tcW w:w="6179" w:type="dxa"/>
          </w:tcPr>
          <w:p w14:paraId="6625BC71" w14:textId="77777777" w:rsidR="00CB7908" w:rsidRDefault="00000000">
            <w:r>
              <w:t>Any device with a browser; must support WiFi</w:t>
            </w:r>
          </w:p>
        </w:tc>
      </w:tr>
    </w:tbl>
    <w:p w14:paraId="4B7AAF70" w14:textId="77777777" w:rsidR="00CB7908" w:rsidRDefault="00CB7908">
      <w:pPr>
        <w:spacing w:after="80"/>
      </w:pPr>
    </w:p>
    <w:p w14:paraId="3CA94004" w14:textId="77777777" w:rsidR="00CB7908" w:rsidRDefault="00000000">
      <w:pPr>
        <w:pStyle w:val="Rubrik3"/>
      </w:pPr>
      <w:r>
        <w:t>Step 1 — Power on</w:t>
      </w:r>
    </w:p>
    <w:p w14:paraId="774D9B9F" w14:textId="32681253" w:rsidR="00CB7908" w:rsidRDefault="00000000">
      <w:r>
        <w:t xml:space="preserve">Apply power. Both circular displays show the </w:t>
      </w:r>
      <w:r>
        <w:rPr>
          <w:b/>
        </w:rPr>
        <w:t>Teknosofen splash</w:t>
      </w:r>
      <w:r>
        <w:t xml:space="preserve"> (project name,</w:t>
      </w:r>
      <w:r w:rsidR="00CD3AD4">
        <w:t xml:space="preserve"> </w:t>
      </w:r>
      <w:r>
        <w:t>firmware version, build date). After ≈ 2 seconds the startup self-test moves all</w:t>
      </w:r>
      <w:r w:rsidR="00CD3AD4">
        <w:t xml:space="preserve"> </w:t>
      </w:r>
      <w:r>
        <w:t>instrument needles briefly and the clock display transitions to the WiFi setup screen.</w:t>
      </w:r>
    </w:p>
    <w:p w14:paraId="0A003DF7" w14:textId="0AB44EE6" w:rsidR="00CB7908" w:rsidRDefault="00000000">
      <w:r>
        <w:rPr>
          <w:b/>
        </w:rPr>
        <w:t>If WiFi credentials are already saved</w:t>
      </w:r>
      <w:r>
        <w:t xml:space="preserve"> the device connects directly and you</w:t>
      </w:r>
      <w:r w:rsidR="00CD3AD4">
        <w:t xml:space="preserve"> </w:t>
      </w:r>
      <w:r>
        <w:t>can skip to Step 5.</w:t>
      </w:r>
    </w:p>
    <w:p w14:paraId="68B21579" w14:textId="77777777" w:rsidR="00CB7908" w:rsidRDefault="00000000">
      <w:pPr>
        <w:pStyle w:val="Rubrik3"/>
      </w:pPr>
      <w:r>
        <w:t>Step 2 — Connect to the setup hotspot</w:t>
      </w:r>
    </w:p>
    <w:p w14:paraId="12EEBC1F" w14:textId="77777777" w:rsidR="00CB7908" w:rsidRDefault="00000000">
      <w:r>
        <w:t>The clock display shows four lines:</w:t>
      </w:r>
    </w:p>
    <w:p w14:paraId="6BB399B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WiFi Setup</w:t>
      </w:r>
    </w:p>
    <w:p w14:paraId="641D2B57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Connect to:</w:t>
      </w:r>
    </w:p>
    <w:p w14:paraId="4E14A06A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TjofiaWX-Setup</w:t>
      </w:r>
    </w:p>
    <w:p w14:paraId="085AED5C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192.168.4.1</w:t>
      </w:r>
    </w:p>
    <w:p w14:paraId="235096A6" w14:textId="77777777" w:rsidR="00CB7908" w:rsidRDefault="00CB7908"/>
    <w:p w14:paraId="7168FB1E" w14:textId="2129B976" w:rsidR="00CB7908" w:rsidRDefault="00000000">
      <w:r>
        <w:t>On your phone or laptop, open the WiFi settings list and connect to</w:t>
      </w:r>
      <w:r w:rsidR="00CD3AD4">
        <w:t xml:space="preserve"> </w:t>
      </w:r>
      <w:r>
        <w:rPr>
          <w:b/>
        </w:rPr>
        <w:t>TjofiaWX-Setup</w:t>
      </w:r>
      <w:r>
        <w:t xml:space="preserve"> (open network — no password required). Then open a browser</w:t>
      </w:r>
      <w:r w:rsidR="00CD3AD4">
        <w:t xml:space="preserve"> </w:t>
      </w:r>
      <w:r>
        <w:t xml:space="preserve">and go to </w:t>
      </w:r>
      <w:r>
        <w:rPr>
          <w:b/>
        </w:rPr>
        <w:t>http://192.168.4.1</w:t>
      </w:r>
      <w:r>
        <w:t xml:space="preserve"> — a setup page loads.</w:t>
      </w:r>
    </w:p>
    <w:p w14:paraId="595E4013" w14:textId="77777777" w:rsidR="00CB7908" w:rsidRDefault="00000000">
      <w:pPr>
        <w:pStyle w:val="Rubrik3"/>
      </w:pPr>
      <w:r>
        <w:t>Step 3 — Enter WiFi credentials and OWM key</w:t>
      </w:r>
    </w:p>
    <w:p w14:paraId="10166442" w14:textId="5C16E9D4" w:rsidR="00CB7908" w:rsidRDefault="00000000">
      <w:r>
        <w:t>The setup page lists nearby WiFi networks. Select your home network, enter its</w:t>
      </w:r>
      <w:r w:rsidR="00CD3AD4">
        <w:t xml:space="preserve"> </w:t>
      </w:r>
      <w:r>
        <w:t xml:space="preserve">password, and paste your </w:t>
      </w:r>
      <w:r>
        <w:rPr>
          <w:b/>
        </w:rPr>
        <w:t>OpenWeatherMap API key</w:t>
      </w:r>
      <w:r>
        <w:t xml:space="preserve"> into the field at the bottom.</w:t>
      </w:r>
      <w:r w:rsidR="00CD3AD4">
        <w:t xml:space="preserve"> </w:t>
      </w:r>
      <w:r>
        <w:t xml:space="preserve">Tap </w:t>
      </w:r>
      <w:r>
        <w:rPr>
          <w:b/>
        </w:rPr>
        <w:t>Save</w:t>
      </w:r>
      <w:r>
        <w:t>. The device connects to your home network; the setup hotspot closes.</w:t>
      </w:r>
    </w:p>
    <w:p w14:paraId="4610EA1B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Can't see a network?</w:t>
      </w:r>
      <w:r>
        <w:t xml:space="preserve"> Tap </w:t>
      </w:r>
      <w:r>
        <w:rPr>
          <w:i/>
        </w:rPr>
        <w:t>Scan</w:t>
      </w:r>
      <w:r>
        <w:t xml:space="preserve"> or scroll down — the list auto-refreshes. The HUZZAH32 only supports 2.4 GHz; 5 GHz networks will not appear.</w:t>
      </w:r>
    </w:p>
    <w:p w14:paraId="058A9CED" w14:textId="77777777" w:rsidR="00CB7908" w:rsidRDefault="00000000">
      <w:pPr>
        <w:pStyle w:val="Rubrik3"/>
      </w:pPr>
      <w:r>
        <w:lastRenderedPageBreak/>
        <w:t>Step 4 — Read the IP address from the clock display</w:t>
      </w:r>
    </w:p>
    <w:p w14:paraId="31B2D138" w14:textId="77777777" w:rsidR="00CB7908" w:rsidRDefault="00000000">
      <w:r>
        <w:t>Once connected to your home network the clock display shows two lines:</w:t>
      </w:r>
    </w:p>
    <w:p w14:paraId="34110FC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YourNetworkName</w:t>
      </w:r>
    </w:p>
    <w:p w14:paraId="0D966B15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192.168.x.x</w:t>
      </w:r>
    </w:p>
    <w:p w14:paraId="58E2214E" w14:textId="77777777" w:rsidR="00CB7908" w:rsidRDefault="00000000">
      <w:r>
        <w:rPr>
          <w:b/>
        </w:rPr>
        <w:t>Line 1</w:t>
      </w:r>
      <w:r>
        <w:t xml:space="preserve"> is the name (SSID) of your home WiFi.</w:t>
      </w:r>
    </w:p>
    <w:p w14:paraId="76249003" w14:textId="77777777" w:rsidR="00CB7908" w:rsidRDefault="00000000">
      <w:r>
        <w:rPr>
          <w:b/>
        </w:rPr>
        <w:t>Line 2</w:t>
      </w:r>
      <w:r>
        <w:t xml:space="preserve"> is the IP address the router assigned to TjofiaWX.</w:t>
      </w:r>
    </w:p>
    <w:p w14:paraId="2056B74E" w14:textId="2C205478" w:rsidR="00CB7908" w:rsidRDefault="00000000">
      <w:r>
        <w:t>Make a note of the IP address — it lets you reach the web portal from any browser</w:t>
      </w:r>
      <w:r w:rsidR="00CD3AD4">
        <w:t xml:space="preserve"> </w:t>
      </w:r>
      <w:r>
        <w:t>on the same network even if mDNS is not available.</w:t>
      </w:r>
    </w:p>
    <w:p w14:paraId="08CFEADA" w14:textId="362CE1D4" w:rsidR="00CB7908" w:rsidRDefault="00000000">
      <w:r>
        <w:t xml:space="preserve">The display then steps through </w:t>
      </w:r>
      <w:r>
        <w:rPr>
          <w:i/>
        </w:rPr>
        <w:t>NTP syncing…</w:t>
      </w:r>
      <w:r>
        <w:t xml:space="preserve">, </w:t>
      </w:r>
      <w:r>
        <w:rPr>
          <w:i/>
        </w:rPr>
        <w:t>Locating…</w:t>
      </w:r>
      <w:r>
        <w:t xml:space="preserve">, and </w:t>
      </w:r>
      <w:r>
        <w:rPr>
          <w:i/>
        </w:rPr>
        <w:t>Fetching weather…</w:t>
      </w:r>
      <w:r w:rsidR="00CD3AD4">
        <w:rPr>
          <w:i/>
        </w:rPr>
        <w:t xml:space="preserve"> </w:t>
      </w:r>
      <w:r>
        <w:t>before the analogue clock face appears and the weather panel shows live data.</w:t>
      </w:r>
    </w:p>
    <w:p w14:paraId="3876AE12" w14:textId="77777777" w:rsidR="00CB7908" w:rsidRDefault="00000000">
      <w:pPr>
        <w:pStyle w:val="Rubrik3"/>
      </w:pPr>
      <w:r>
        <w:t>Step 5 — Open the web portal</w:t>
      </w:r>
    </w:p>
    <w:p w14:paraId="3C00B365" w14:textId="77777777" w:rsidR="00CB7908" w:rsidRDefault="00000000">
      <w:r>
        <w:t>From any browser on your home network, open one of: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943"/>
        <w:gridCol w:w="6463"/>
      </w:tblGrid>
      <w:tr w:rsidR="00CB7908" w14:paraId="486126F2" w14:textId="77777777" w:rsidTr="00CD3AD4">
        <w:tc>
          <w:tcPr>
            <w:tcW w:w="2943" w:type="dxa"/>
            <w:shd w:val="clear" w:color="auto" w:fill="BDD7EE"/>
          </w:tcPr>
          <w:p w14:paraId="01EEEEC8" w14:textId="77777777" w:rsidR="00CB7908" w:rsidRDefault="00000000">
            <w:r>
              <w:rPr>
                <w:b/>
              </w:rPr>
              <w:t>Address</w:t>
            </w:r>
          </w:p>
        </w:tc>
        <w:tc>
          <w:tcPr>
            <w:tcW w:w="6463" w:type="dxa"/>
            <w:shd w:val="clear" w:color="auto" w:fill="BDD7EE"/>
          </w:tcPr>
          <w:p w14:paraId="464B0DE7" w14:textId="77777777" w:rsidR="00CB7908" w:rsidRDefault="00000000">
            <w:r>
              <w:rPr>
                <w:b/>
              </w:rPr>
              <w:t>When to use</w:t>
            </w:r>
          </w:p>
        </w:tc>
      </w:tr>
      <w:tr w:rsidR="00CB7908" w14:paraId="0474B144" w14:textId="77777777" w:rsidTr="00CD3AD4">
        <w:tc>
          <w:tcPr>
            <w:tcW w:w="2943" w:type="dxa"/>
          </w:tcPr>
          <w:p w14:paraId="521FDC18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http://TjofiaWX.local</w:t>
            </w:r>
          </w:p>
        </w:tc>
        <w:tc>
          <w:tcPr>
            <w:tcW w:w="6463" w:type="dxa"/>
          </w:tcPr>
          <w:p w14:paraId="2B4B57D1" w14:textId="77777777" w:rsidR="00CB7908" w:rsidRDefault="00000000">
            <w:r>
              <w:t>Works on macOS, iOS, Windows 10 1903+; may not work on Android</w:t>
            </w:r>
          </w:p>
        </w:tc>
      </w:tr>
      <w:tr w:rsidR="00CB7908" w14:paraId="78BC533B" w14:textId="77777777" w:rsidTr="00CD3AD4">
        <w:tc>
          <w:tcPr>
            <w:tcW w:w="2943" w:type="dxa"/>
          </w:tcPr>
          <w:p w14:paraId="0BC123F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http://192.168.x.x</w:t>
            </w:r>
          </w:p>
        </w:tc>
        <w:tc>
          <w:tcPr>
            <w:tcW w:w="6463" w:type="dxa"/>
          </w:tcPr>
          <w:p w14:paraId="0B8E9A26" w14:textId="77777777" w:rsidR="00CB7908" w:rsidRDefault="00000000">
            <w:r>
              <w:t>Always works — use the IP shown on the clock display in Step 4</w:t>
            </w:r>
          </w:p>
        </w:tc>
      </w:tr>
    </w:tbl>
    <w:p w14:paraId="6BD1FDCF" w14:textId="77777777" w:rsidR="00CB7908" w:rsidRDefault="00CB7908"/>
    <w:p w14:paraId="7202E64E" w14:textId="77777777" w:rsidR="00CB7908" w:rsidRDefault="00000000">
      <w:r>
        <w:t>The portal home page shows four large buttons: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1843"/>
        <w:gridCol w:w="5753"/>
      </w:tblGrid>
      <w:tr w:rsidR="00CB7908" w14:paraId="30BF1FE7" w14:textId="77777777" w:rsidTr="00CD3AD4">
        <w:tc>
          <w:tcPr>
            <w:tcW w:w="1809" w:type="dxa"/>
            <w:shd w:val="clear" w:color="auto" w:fill="BDD7EE"/>
          </w:tcPr>
          <w:p w14:paraId="744A4521" w14:textId="77777777" w:rsidR="00CB7908" w:rsidRDefault="00000000">
            <w:r>
              <w:rPr>
                <w:b/>
              </w:rPr>
              <w:t>Button</w:t>
            </w:r>
          </w:p>
        </w:tc>
        <w:tc>
          <w:tcPr>
            <w:tcW w:w="1843" w:type="dxa"/>
            <w:shd w:val="clear" w:color="auto" w:fill="BDD7EE"/>
          </w:tcPr>
          <w:p w14:paraId="604AFA7F" w14:textId="77777777" w:rsidR="00CB7908" w:rsidRDefault="00000000">
            <w:r>
              <w:rPr>
                <w:b/>
              </w:rPr>
              <w:t>Page</w:t>
            </w:r>
          </w:p>
        </w:tc>
        <w:tc>
          <w:tcPr>
            <w:tcW w:w="5753" w:type="dxa"/>
            <w:shd w:val="clear" w:color="auto" w:fill="BDD7EE"/>
          </w:tcPr>
          <w:p w14:paraId="3778CF8D" w14:textId="77777777" w:rsidR="00CB7908" w:rsidRDefault="00000000">
            <w:r>
              <w:rPr>
                <w:b/>
              </w:rPr>
              <w:t>What you do there</w:t>
            </w:r>
          </w:p>
        </w:tc>
      </w:tr>
      <w:tr w:rsidR="00CB7908" w14:paraId="3D325905" w14:textId="77777777" w:rsidTr="00CD3AD4">
        <w:tc>
          <w:tcPr>
            <w:tcW w:w="1809" w:type="dxa"/>
          </w:tcPr>
          <w:p w14:paraId="2F37A5EE" w14:textId="77777777" w:rsidR="00CB7908" w:rsidRDefault="00000000">
            <w:r>
              <w:t>☁ Weather</w:t>
            </w:r>
          </w:p>
        </w:tc>
        <w:tc>
          <w:tcPr>
            <w:tcW w:w="1843" w:type="dxa"/>
          </w:tcPr>
          <w:p w14:paraId="04E55A1B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/wx</w:t>
            </w:r>
          </w:p>
        </w:tc>
        <w:tc>
          <w:tcPr>
            <w:tcW w:w="5753" w:type="dxa"/>
          </w:tcPr>
          <w:p w14:paraId="6DBE6B96" w14:textId="77777777" w:rsidR="00CB7908" w:rsidRDefault="00000000">
            <w:r>
              <w:t>View live data; update or change the OWM API key</w:t>
            </w:r>
          </w:p>
        </w:tc>
      </w:tr>
      <w:tr w:rsidR="00CB7908" w14:paraId="62B7351A" w14:textId="77777777" w:rsidTr="00CD3AD4">
        <w:tc>
          <w:tcPr>
            <w:tcW w:w="1809" w:type="dxa"/>
          </w:tcPr>
          <w:p w14:paraId="4F8DF4A6" w14:textId="77777777" w:rsidR="00CB7908" w:rsidRDefault="00000000">
            <w:r>
              <w:t>📍 Set Location</w:t>
            </w:r>
          </w:p>
        </w:tc>
        <w:tc>
          <w:tcPr>
            <w:tcW w:w="1843" w:type="dxa"/>
          </w:tcPr>
          <w:p w14:paraId="13EF6A5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/location</w:t>
            </w:r>
          </w:p>
        </w:tc>
        <w:tc>
          <w:tcPr>
            <w:tcW w:w="5753" w:type="dxa"/>
          </w:tcPr>
          <w:p w14:paraId="62D00E08" w14:textId="77777777" w:rsidR="00CB7908" w:rsidRDefault="00000000">
            <w:r>
              <w:t>Pin exact lat/lon on a map for precise local weather</w:t>
            </w:r>
          </w:p>
        </w:tc>
      </w:tr>
      <w:tr w:rsidR="00CB7908" w14:paraId="5E20A309" w14:textId="77777777" w:rsidTr="00CD3AD4">
        <w:tc>
          <w:tcPr>
            <w:tcW w:w="1809" w:type="dxa"/>
          </w:tcPr>
          <w:p w14:paraId="297D0B60" w14:textId="77777777" w:rsidR="00CB7908" w:rsidRDefault="00000000">
            <w:r>
              <w:t>⚙ Calibration</w:t>
            </w:r>
          </w:p>
        </w:tc>
        <w:tc>
          <w:tcPr>
            <w:tcW w:w="1843" w:type="dxa"/>
          </w:tcPr>
          <w:p w14:paraId="3D2A2F0D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/calib</w:t>
            </w:r>
          </w:p>
        </w:tc>
        <w:tc>
          <w:tcPr>
            <w:tcW w:w="5753" w:type="dxa"/>
          </w:tcPr>
          <w:p w14:paraId="165BE303" w14:textId="77777777" w:rsidR="00CB7908" w:rsidRDefault="00000000">
            <w:r>
              <w:t>Calibrate the stepper gauges and speed meter</w:t>
            </w:r>
          </w:p>
        </w:tc>
      </w:tr>
      <w:tr w:rsidR="00CB7908" w14:paraId="0ED7B304" w14:textId="77777777" w:rsidTr="00CD3AD4">
        <w:tc>
          <w:tcPr>
            <w:tcW w:w="1809" w:type="dxa"/>
          </w:tcPr>
          <w:p w14:paraId="251B6BE9" w14:textId="77777777" w:rsidR="00CB7908" w:rsidRDefault="00000000">
            <w:r>
              <w:t>🖼 Images</w:t>
            </w:r>
          </w:p>
        </w:tc>
        <w:tc>
          <w:tcPr>
            <w:tcW w:w="1843" w:type="dxa"/>
          </w:tcPr>
          <w:p w14:paraId="280782BE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/images</w:t>
            </w:r>
          </w:p>
        </w:tc>
        <w:tc>
          <w:tcPr>
            <w:tcW w:w="5753" w:type="dxa"/>
          </w:tcPr>
          <w:p w14:paraId="432F763C" w14:textId="77777777" w:rsidR="00CB7908" w:rsidRDefault="00000000">
            <w:r>
              <w:t>Upload photos that cycle on the weather display</w:t>
            </w:r>
          </w:p>
        </w:tc>
      </w:tr>
    </w:tbl>
    <w:p w14:paraId="03FB646B" w14:textId="77777777" w:rsidR="00CB7908" w:rsidRDefault="00CB7908"/>
    <w:p w14:paraId="0C3528B1" w14:textId="77777777" w:rsidR="00CB7908" w:rsidRDefault="00000000">
      <w:pPr>
        <w:pStyle w:val="Rubrik3"/>
      </w:pPr>
      <w:r>
        <w:t>Step 6 — (Optional) Pin your location</w:t>
      </w:r>
    </w:p>
    <w:p w14:paraId="7641AB2E" w14:textId="577611FF" w:rsidR="00CB7908" w:rsidRDefault="00000000">
      <w:r>
        <w:t>IP geolocation resolves to the ISP's exchange, which can be tens of kilometres</w:t>
      </w:r>
      <w:r w:rsidR="00CD3AD4">
        <w:t xml:space="preserve"> </w:t>
      </w:r>
      <w:r>
        <w:t>from the device. For accurate local weather data, open the portal and tap</w:t>
      </w:r>
    </w:p>
    <w:p w14:paraId="5050EFD5" w14:textId="77777777" w:rsidR="00CB7908" w:rsidRDefault="00000000">
      <w:r>
        <w:rPr>
          <w:b/>
        </w:rPr>
        <w:t>📍 Set Location</w:t>
      </w:r>
      <w:r>
        <w:t>:</w:t>
      </w:r>
    </w:p>
    <w:p w14:paraId="4C0D9C6A" w14:textId="77777777" w:rsidR="00CB7908" w:rsidRDefault="00000000">
      <w:pPr>
        <w:pStyle w:val="Numreradlista"/>
      </w:pPr>
      <w:r>
        <w:t>The map opens centred on the auto-detected position.</w:t>
      </w:r>
    </w:p>
    <w:p w14:paraId="413666C6" w14:textId="77777777" w:rsidR="00CB7908" w:rsidRDefault="00000000">
      <w:pPr>
        <w:pStyle w:val="Numreradlista"/>
      </w:pPr>
      <w:r>
        <w:t>Click the map or drag the pin to your exact location.</w:t>
      </w:r>
    </w:p>
    <w:p w14:paraId="5F1192B8" w14:textId="77777777" w:rsidR="00CB7908" w:rsidRDefault="00000000">
      <w:pPr>
        <w:pStyle w:val="Numreradlista"/>
      </w:pPr>
      <w:r>
        <w:t xml:space="preserve">Tap </w:t>
      </w:r>
      <w:r>
        <w:rPr>
          <w:b/>
        </w:rPr>
        <w:t>Use my GPS</w:t>
      </w:r>
      <w:r>
        <w:t xml:space="preserve"> on a phone to jump the map to your GPS position.</w:t>
      </w:r>
    </w:p>
    <w:p w14:paraId="4036800D" w14:textId="77777777" w:rsidR="00CB7908" w:rsidRDefault="00000000">
      <w:pPr>
        <w:pStyle w:val="Numreradlista"/>
      </w:pPr>
      <w:r>
        <w:t xml:space="preserve">Tap </w:t>
      </w:r>
      <w:r>
        <w:rPr>
          <w:b/>
        </w:rPr>
        <w:t>Save &amp; pin</w:t>
      </w:r>
      <w:r>
        <w:t xml:space="preserve"> — a new weather fetch starts within 30 seconds.</w:t>
      </w:r>
    </w:p>
    <w:p w14:paraId="4629A39C" w14:textId="77777777" w:rsidR="00CB7908" w:rsidRDefault="00000000">
      <w:pPr>
        <w:pStyle w:val="Rubrik3"/>
      </w:pPr>
      <w:r>
        <w:t>Step 7 — Done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5245"/>
        <w:gridCol w:w="2351"/>
      </w:tblGrid>
      <w:tr w:rsidR="00CB7908" w14:paraId="679FA2A4" w14:textId="77777777" w:rsidTr="00CD3AD4">
        <w:tc>
          <w:tcPr>
            <w:tcW w:w="1809" w:type="dxa"/>
            <w:shd w:val="clear" w:color="auto" w:fill="BDD7EE"/>
          </w:tcPr>
          <w:p w14:paraId="46766E5D" w14:textId="77777777" w:rsidR="00CB7908" w:rsidRDefault="00000000">
            <w:r>
              <w:rPr>
                <w:b/>
              </w:rPr>
              <w:t>Display</w:t>
            </w:r>
          </w:p>
        </w:tc>
        <w:tc>
          <w:tcPr>
            <w:tcW w:w="5245" w:type="dxa"/>
            <w:shd w:val="clear" w:color="auto" w:fill="BDD7EE"/>
          </w:tcPr>
          <w:p w14:paraId="4874C5B1" w14:textId="77777777" w:rsidR="00CB7908" w:rsidRDefault="00000000">
            <w:r>
              <w:rPr>
                <w:b/>
              </w:rPr>
              <w:t>What you see</w:t>
            </w:r>
          </w:p>
        </w:tc>
        <w:tc>
          <w:tcPr>
            <w:tcW w:w="2351" w:type="dxa"/>
            <w:shd w:val="clear" w:color="auto" w:fill="BDD7EE"/>
          </w:tcPr>
          <w:p w14:paraId="42D10452" w14:textId="77777777" w:rsidR="00CB7908" w:rsidRDefault="00000000">
            <w:r>
              <w:rPr>
                <w:b/>
              </w:rPr>
              <w:t>Update rate</w:t>
            </w:r>
          </w:p>
        </w:tc>
      </w:tr>
      <w:tr w:rsidR="00CB7908" w14:paraId="1A9C8B62" w14:textId="77777777" w:rsidTr="00CD3AD4">
        <w:tc>
          <w:tcPr>
            <w:tcW w:w="1809" w:type="dxa"/>
          </w:tcPr>
          <w:p w14:paraId="722F5A25" w14:textId="77777777" w:rsidR="00CB7908" w:rsidRDefault="00000000">
            <w:r>
              <w:t>Clock (left)</w:t>
            </w:r>
          </w:p>
        </w:tc>
        <w:tc>
          <w:tcPr>
            <w:tcW w:w="5245" w:type="dxa"/>
          </w:tcPr>
          <w:p w14:paraId="1DA24537" w14:textId="77777777" w:rsidR="00CB7908" w:rsidRDefault="00000000">
            <w:r>
              <w:t>Analogue clock face + today's date below centre</w:t>
            </w:r>
          </w:p>
        </w:tc>
        <w:tc>
          <w:tcPr>
            <w:tcW w:w="2351" w:type="dxa"/>
          </w:tcPr>
          <w:p w14:paraId="7546078C" w14:textId="77777777" w:rsidR="00CB7908" w:rsidRDefault="00000000">
            <w:r>
              <w:t>Every second</w:t>
            </w:r>
          </w:p>
        </w:tc>
      </w:tr>
      <w:tr w:rsidR="00CB7908" w14:paraId="7B42A45D" w14:textId="77777777" w:rsidTr="00CD3AD4">
        <w:tc>
          <w:tcPr>
            <w:tcW w:w="1809" w:type="dxa"/>
          </w:tcPr>
          <w:p w14:paraId="029BFC75" w14:textId="77777777" w:rsidR="00CB7908" w:rsidRDefault="00000000">
            <w:r>
              <w:t>Weather (right)</w:t>
            </w:r>
          </w:p>
        </w:tc>
        <w:tc>
          <w:tcPr>
            <w:tcW w:w="5245" w:type="dxa"/>
          </w:tcPr>
          <w:p w14:paraId="3530BD6A" w14:textId="77777777" w:rsidR="00CB7908" w:rsidRDefault="00000000">
            <w:r>
              <w:t xml:space="preserve">Temperature, feels-like, wind direction &amp; speed, </w:t>
            </w:r>
            <w:r>
              <w:lastRenderedPageBreak/>
              <w:t>pressure, humidity</w:t>
            </w:r>
          </w:p>
        </w:tc>
        <w:tc>
          <w:tcPr>
            <w:tcW w:w="2351" w:type="dxa"/>
          </w:tcPr>
          <w:p w14:paraId="29DF6C18" w14:textId="77777777" w:rsidR="00CB7908" w:rsidRDefault="00000000">
            <w:r>
              <w:lastRenderedPageBreak/>
              <w:t>Every 10 minutes</w:t>
            </w:r>
          </w:p>
        </w:tc>
      </w:tr>
    </w:tbl>
    <w:p w14:paraId="46A88736" w14:textId="77777777" w:rsidR="00CB7908" w:rsidRDefault="00CB7908"/>
    <w:p w14:paraId="6E7AC40A" w14:textId="58BBA4A8" w:rsidR="00CB7908" w:rsidRDefault="00000000">
      <w:r>
        <w:t>The weather display also cycles through any uploaded photos: weather panel →</w:t>
      </w:r>
      <w:r w:rsidR="00CD3AD4">
        <w:t xml:space="preserve"> </w:t>
      </w:r>
      <w:r>
        <w:t>photo 1 → weather panel → photo 2 → … (default interval 10 s, adjustable on</w:t>
      </w:r>
      <w:r w:rsidR="00CD3AD4">
        <w:t xml:space="preserve"> </w:t>
      </w:r>
      <w:r>
        <w:t>the Images page).</w:t>
      </w:r>
    </w:p>
    <w:p w14:paraId="693F487B" w14:textId="718035F9" w:rsidR="00CB7908" w:rsidRDefault="00000000">
      <w:r>
        <w:t xml:space="preserve">If the clock display ever shows </w:t>
      </w:r>
      <w:r>
        <w:rPr>
          <w:b/>
        </w:rPr>
        <w:t>No weather data / Check setup</w:t>
      </w:r>
      <w:r>
        <w:t>, open</w:t>
      </w:r>
      <w:r w:rsidR="00CD3AD4">
        <w:t xml:space="preserve"> </w:t>
      </w:r>
      <w:r>
        <w:rPr>
          <w:rFonts w:ascii="Courier New" w:hAnsi="Courier New"/>
          <w:color w:val="C00000"/>
          <w:sz w:val="18"/>
        </w:rPr>
        <w:t>http://TjofiaWX.local/wx</w:t>
      </w:r>
      <w:r>
        <w:t>, verify the OWM key, and check that the device has</w:t>
      </w:r>
      <w:r w:rsidR="00CD3AD4">
        <w:t xml:space="preserve"> </w:t>
      </w:r>
      <w:r>
        <w:t>internet access.</w:t>
      </w:r>
    </w:p>
    <w:p w14:paraId="2F589B95" w14:textId="77777777" w:rsidR="00CB7908" w:rsidRDefault="00000000">
      <w:pPr>
        <w:pStyle w:val="Rubrik2"/>
      </w:pPr>
      <w:r>
        <w:t>1. Overview</w:t>
      </w:r>
    </w:p>
    <w:p w14:paraId="68098290" w14:textId="7C037F85" w:rsidR="00CB7908" w:rsidRDefault="00000000">
      <w:r>
        <w:t>This guide covers control of two 28BYJ-48 stepper motors from an Adafruit HUZZAH32</w:t>
      </w:r>
      <w:r w:rsidR="00CD3AD4">
        <w:t xml:space="preserve"> </w:t>
      </w:r>
      <w:r>
        <w:t>(ESP32-WROOM32 Feather) using two separate ULN2003A driver chips. A circular SPI</w:t>
      </w:r>
      <w:r w:rsidR="00CD3AD4">
        <w:t xml:space="preserve"> </w:t>
      </w:r>
      <w:r>
        <w:t>display (GC9A01, 240×240) shows weather and clock data. All control signals run at</w:t>
      </w:r>
      <w:r w:rsidR="00CD3AD4">
        <w:t xml:space="preserve"> </w:t>
      </w:r>
      <w:r>
        <w:t>3.3V logic; the motor coils are powered from a separate 5V supply.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CB7908" w14:paraId="777013FF" w14:textId="77777777" w:rsidTr="00CD3AD4">
        <w:tc>
          <w:tcPr>
            <w:tcW w:w="2660" w:type="dxa"/>
            <w:shd w:val="clear" w:color="auto" w:fill="BDD7EE"/>
          </w:tcPr>
          <w:p w14:paraId="4FE2AF58" w14:textId="77777777" w:rsidR="00CB7908" w:rsidRDefault="00000000">
            <w:r>
              <w:rPr>
                <w:b/>
              </w:rPr>
              <w:t>Parameter</w:t>
            </w:r>
          </w:p>
        </w:tc>
        <w:tc>
          <w:tcPr>
            <w:tcW w:w="6746" w:type="dxa"/>
            <w:shd w:val="clear" w:color="auto" w:fill="BDD7EE"/>
          </w:tcPr>
          <w:p w14:paraId="466DA56D" w14:textId="77777777" w:rsidR="00CB7908" w:rsidRDefault="00000000">
            <w:r>
              <w:rPr>
                <w:b/>
              </w:rPr>
              <w:t>Value</w:t>
            </w:r>
          </w:p>
        </w:tc>
      </w:tr>
      <w:tr w:rsidR="00CB7908" w14:paraId="1D895C21" w14:textId="77777777" w:rsidTr="00CD3AD4">
        <w:tc>
          <w:tcPr>
            <w:tcW w:w="2660" w:type="dxa"/>
          </w:tcPr>
          <w:p w14:paraId="21BC0FD4" w14:textId="77777777" w:rsidR="00CB7908" w:rsidRDefault="00000000">
            <w:r>
              <w:t>Motor</w:t>
            </w:r>
          </w:p>
        </w:tc>
        <w:tc>
          <w:tcPr>
            <w:tcW w:w="6746" w:type="dxa"/>
          </w:tcPr>
          <w:p w14:paraId="46B80AF6" w14:textId="77777777" w:rsidR="00CB7908" w:rsidRDefault="00000000">
            <w:r>
              <w:t>28BYJ-48, 5V unipolar stepper</w:t>
            </w:r>
          </w:p>
        </w:tc>
      </w:tr>
      <w:tr w:rsidR="00CB7908" w14:paraId="3ADC998B" w14:textId="77777777" w:rsidTr="00CD3AD4">
        <w:tc>
          <w:tcPr>
            <w:tcW w:w="2660" w:type="dxa"/>
          </w:tcPr>
          <w:p w14:paraId="39A032E2" w14:textId="77777777" w:rsidR="00CB7908" w:rsidRDefault="00000000">
            <w:r>
              <w:t>Driver (×2)</w:t>
            </w:r>
          </w:p>
        </w:tc>
        <w:tc>
          <w:tcPr>
            <w:tcW w:w="6746" w:type="dxa"/>
          </w:tcPr>
          <w:p w14:paraId="51CCDA39" w14:textId="77777777" w:rsidR="00CB7908" w:rsidRDefault="00000000">
            <w:r>
              <w:t>ULN2003A, DIP-16</w:t>
            </w:r>
          </w:p>
        </w:tc>
      </w:tr>
      <w:tr w:rsidR="00CB7908" w14:paraId="7B6A1471" w14:textId="77777777" w:rsidTr="00CD3AD4">
        <w:tc>
          <w:tcPr>
            <w:tcW w:w="2660" w:type="dxa"/>
          </w:tcPr>
          <w:p w14:paraId="3BFB455C" w14:textId="77777777" w:rsidR="00CB7908" w:rsidRDefault="00000000">
            <w:r>
              <w:t>Controller</w:t>
            </w:r>
          </w:p>
        </w:tc>
        <w:tc>
          <w:tcPr>
            <w:tcW w:w="6746" w:type="dxa"/>
          </w:tcPr>
          <w:p w14:paraId="31A0A86C" w14:textId="77777777" w:rsidR="00CB7908" w:rsidRDefault="00000000">
            <w:r>
              <w:t>Adafruit HUZZAH32 (ESP32-WROOM32)</w:t>
            </w:r>
          </w:p>
        </w:tc>
      </w:tr>
      <w:tr w:rsidR="00CB7908" w14:paraId="27AC61F8" w14:textId="77777777" w:rsidTr="00CD3AD4">
        <w:tc>
          <w:tcPr>
            <w:tcW w:w="2660" w:type="dxa"/>
          </w:tcPr>
          <w:p w14:paraId="2F9F31C1" w14:textId="77777777" w:rsidR="00CB7908" w:rsidRDefault="00000000">
            <w:r>
              <w:t>Display</w:t>
            </w:r>
          </w:p>
        </w:tc>
        <w:tc>
          <w:tcPr>
            <w:tcW w:w="6746" w:type="dxa"/>
          </w:tcPr>
          <w:p w14:paraId="094498F3" w14:textId="77777777" w:rsidR="00CB7908" w:rsidRDefault="00000000">
            <w:r>
              <w:t>GC9A01 240×240 circular, hardware SPI (VSPI)</w:t>
            </w:r>
          </w:p>
        </w:tc>
      </w:tr>
      <w:tr w:rsidR="00CB7908" w14:paraId="1333C16C" w14:textId="77777777" w:rsidTr="00CD3AD4">
        <w:tc>
          <w:tcPr>
            <w:tcW w:w="2660" w:type="dxa"/>
          </w:tcPr>
          <w:p w14:paraId="1B3729B5" w14:textId="77777777" w:rsidR="00CB7908" w:rsidRDefault="00000000">
            <w:r>
              <w:t>Display library</w:t>
            </w:r>
          </w:p>
        </w:tc>
        <w:tc>
          <w:tcPr>
            <w:tcW w:w="6746" w:type="dxa"/>
          </w:tcPr>
          <w:p w14:paraId="2E47CA97" w14:textId="77777777" w:rsidR="00CB7908" w:rsidRDefault="00000000">
            <w:r>
              <w:t>DIYables_TFT_Round (Adafruit GFX compatible)</w:t>
            </w:r>
          </w:p>
        </w:tc>
      </w:tr>
      <w:tr w:rsidR="00CB7908" w14:paraId="48CF9145" w14:textId="77777777" w:rsidTr="00CD3AD4">
        <w:tc>
          <w:tcPr>
            <w:tcW w:w="2660" w:type="dxa"/>
          </w:tcPr>
          <w:p w14:paraId="43901969" w14:textId="77777777" w:rsidR="00CB7908" w:rsidRDefault="00000000">
            <w:r>
              <w:t>Wind speed meter</w:t>
            </w:r>
          </w:p>
        </w:tc>
        <w:tc>
          <w:tcPr>
            <w:tcW w:w="6746" w:type="dxa"/>
          </w:tcPr>
          <w:p w14:paraId="0A2BAE6F" w14:textId="77777777" w:rsidR="00CB7908" w:rsidRDefault="00000000">
            <w:r>
              <w:t>Analog panel meter, 0–30 kn, driven by 12-bit LEDC PWM (GPIO22)</w:t>
            </w:r>
          </w:p>
        </w:tc>
      </w:tr>
      <w:tr w:rsidR="00CB7908" w14:paraId="2E2CFD68" w14:textId="77777777" w:rsidTr="00CD3AD4">
        <w:tc>
          <w:tcPr>
            <w:tcW w:w="2660" w:type="dxa"/>
          </w:tcPr>
          <w:p w14:paraId="5E04DFB4" w14:textId="77777777" w:rsidR="00CB7908" w:rsidRDefault="00000000">
            <w:r>
              <w:t>Steps / rev (half-step)</w:t>
            </w:r>
          </w:p>
        </w:tc>
        <w:tc>
          <w:tcPr>
            <w:tcW w:w="6746" w:type="dxa"/>
          </w:tcPr>
          <w:p w14:paraId="7C06DBD9" w14:textId="77777777" w:rsidR="00CB7908" w:rsidRDefault="00000000">
            <w:r>
              <w:t>4096 — output shaft, internal 1:64 gear included</w:t>
            </w:r>
          </w:p>
        </w:tc>
      </w:tr>
      <w:tr w:rsidR="00CB7908" w14:paraId="6E60746E" w14:textId="77777777" w:rsidTr="00CD3AD4">
        <w:tc>
          <w:tcPr>
            <w:tcW w:w="2660" w:type="dxa"/>
          </w:tcPr>
          <w:p w14:paraId="0F025613" w14:textId="77777777" w:rsidR="00CB7908" w:rsidRDefault="00000000">
            <w:r>
              <w:t>Gear ratio</w:t>
            </w:r>
          </w:p>
        </w:tc>
        <w:tc>
          <w:tcPr>
            <w:tcW w:w="6746" w:type="dxa"/>
          </w:tcPr>
          <w:p w14:paraId="67ACE1D4" w14:textId="77777777" w:rsidR="00CB7908" w:rsidRDefault="00000000">
            <w:r>
              <w:t>1:64 internal (motor only — no external reduction)</w:t>
            </w:r>
          </w:p>
        </w:tc>
      </w:tr>
      <w:tr w:rsidR="00CB7908" w14:paraId="791FA120" w14:textId="77777777" w:rsidTr="00CD3AD4">
        <w:tc>
          <w:tcPr>
            <w:tcW w:w="2660" w:type="dxa"/>
          </w:tcPr>
          <w:p w14:paraId="055F87D1" w14:textId="77777777" w:rsidR="00CB7908" w:rsidRDefault="00000000">
            <w:r>
              <w:t>Motor supply</w:t>
            </w:r>
          </w:p>
        </w:tc>
        <w:tc>
          <w:tcPr>
            <w:tcW w:w="6746" w:type="dxa"/>
          </w:tcPr>
          <w:p w14:paraId="3CEA071C" w14:textId="77777777" w:rsidR="00CB7908" w:rsidRDefault="00000000">
            <w:r>
              <w:t>5V external — NOT the 3.3V board rail</w:t>
            </w:r>
          </w:p>
        </w:tc>
      </w:tr>
    </w:tbl>
    <w:p w14:paraId="4D752E4D" w14:textId="77777777" w:rsidR="00CB7908" w:rsidRDefault="00CB7908"/>
    <w:p w14:paraId="3A7FB1E7" w14:textId="77777777" w:rsidR="00CB7908" w:rsidRDefault="00000000">
      <w:pPr>
        <w:pStyle w:val="Rubrik2"/>
      </w:pPr>
      <w:r>
        <w:t>2. HUZZAH32 Pin Allocation</w:t>
      </w:r>
    </w:p>
    <w:p w14:paraId="4AC48F5B" w14:textId="5C0588D5" w:rsidR="00CB7908" w:rsidRDefault="00000000">
      <w:r>
        <w:t>The HUZZAH32 uses an ESP32-WROOM32 module. Some board pins carry alternate labels</w:t>
      </w:r>
      <w:r w:rsidR="00CD3AD4">
        <w:t xml:space="preserve"> </w:t>
      </w:r>
      <w:r>
        <w:t>(A0–A5) that do not match the underlying GPIO number — the table below shows both.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384"/>
        <w:gridCol w:w="992"/>
        <w:gridCol w:w="1985"/>
        <w:gridCol w:w="5043"/>
      </w:tblGrid>
      <w:tr w:rsidR="00CB7908" w14:paraId="1A28E9D9" w14:textId="77777777" w:rsidTr="00CD3AD4">
        <w:tc>
          <w:tcPr>
            <w:tcW w:w="1384" w:type="dxa"/>
            <w:shd w:val="clear" w:color="auto" w:fill="BDD7EE"/>
          </w:tcPr>
          <w:p w14:paraId="71BC63C2" w14:textId="77777777" w:rsidR="00CB7908" w:rsidRDefault="00000000">
            <w:r>
              <w:rPr>
                <w:b/>
              </w:rPr>
              <w:t>Board label</w:t>
            </w:r>
          </w:p>
        </w:tc>
        <w:tc>
          <w:tcPr>
            <w:tcW w:w="992" w:type="dxa"/>
            <w:shd w:val="clear" w:color="auto" w:fill="BDD7EE"/>
          </w:tcPr>
          <w:p w14:paraId="634BF12D" w14:textId="77777777" w:rsidR="00CB7908" w:rsidRDefault="00000000">
            <w:r>
              <w:rPr>
                <w:b/>
              </w:rPr>
              <w:t>GPIO #</w:t>
            </w:r>
          </w:p>
        </w:tc>
        <w:tc>
          <w:tcPr>
            <w:tcW w:w="1985" w:type="dxa"/>
            <w:shd w:val="clear" w:color="auto" w:fill="BDD7EE"/>
          </w:tcPr>
          <w:p w14:paraId="7370342B" w14:textId="77777777" w:rsidR="00CB7908" w:rsidRDefault="00000000">
            <w:r>
              <w:rPr>
                <w:b/>
              </w:rPr>
              <w:t>Assigned to</w:t>
            </w:r>
          </w:p>
        </w:tc>
        <w:tc>
          <w:tcPr>
            <w:tcW w:w="5043" w:type="dxa"/>
            <w:shd w:val="clear" w:color="auto" w:fill="BDD7EE"/>
          </w:tcPr>
          <w:p w14:paraId="328E5A3F" w14:textId="77777777" w:rsidR="00CB7908" w:rsidRDefault="00000000">
            <w:r>
              <w:rPr>
                <w:b/>
              </w:rPr>
              <w:t>Notes</w:t>
            </w:r>
          </w:p>
        </w:tc>
      </w:tr>
      <w:tr w:rsidR="00CB7908" w14:paraId="6AA8A8C6" w14:textId="77777777" w:rsidTr="00CD3AD4">
        <w:tc>
          <w:tcPr>
            <w:tcW w:w="1384" w:type="dxa"/>
          </w:tcPr>
          <w:p w14:paraId="2E9FDDD5" w14:textId="77777777" w:rsidR="00CB7908" w:rsidRDefault="00000000">
            <w:r>
              <w:t>SCK</w:t>
            </w:r>
          </w:p>
        </w:tc>
        <w:tc>
          <w:tcPr>
            <w:tcW w:w="992" w:type="dxa"/>
          </w:tcPr>
          <w:p w14:paraId="460E1077" w14:textId="77777777" w:rsidR="00CB7908" w:rsidRDefault="00000000">
            <w:r>
              <w:t>5</w:t>
            </w:r>
          </w:p>
        </w:tc>
        <w:tc>
          <w:tcPr>
            <w:tcW w:w="1985" w:type="dxa"/>
          </w:tcPr>
          <w:p w14:paraId="249A8823" w14:textId="77777777" w:rsidR="00CB7908" w:rsidRDefault="00000000">
            <w:r>
              <w:t>Display CLK</w:t>
            </w:r>
          </w:p>
        </w:tc>
        <w:tc>
          <w:tcPr>
            <w:tcW w:w="5043" w:type="dxa"/>
          </w:tcPr>
          <w:p w14:paraId="57657790" w14:textId="77777777" w:rsidR="00CB7908" w:rsidRDefault="00000000">
            <w:r>
              <w:t>SPI SCK — shared by both displays</w:t>
            </w:r>
          </w:p>
        </w:tc>
      </w:tr>
      <w:tr w:rsidR="00CB7908" w14:paraId="6D3BE393" w14:textId="77777777" w:rsidTr="00CD3AD4">
        <w:tc>
          <w:tcPr>
            <w:tcW w:w="1384" w:type="dxa"/>
          </w:tcPr>
          <w:p w14:paraId="635FAF7C" w14:textId="77777777" w:rsidR="00CB7908" w:rsidRDefault="00000000">
            <w:r>
              <w:t>MOSI</w:t>
            </w:r>
          </w:p>
        </w:tc>
        <w:tc>
          <w:tcPr>
            <w:tcW w:w="992" w:type="dxa"/>
          </w:tcPr>
          <w:p w14:paraId="68DC160A" w14:textId="77777777" w:rsidR="00CB7908" w:rsidRDefault="00000000">
            <w:r>
              <w:t>18</w:t>
            </w:r>
          </w:p>
        </w:tc>
        <w:tc>
          <w:tcPr>
            <w:tcW w:w="1985" w:type="dxa"/>
          </w:tcPr>
          <w:p w14:paraId="5E467059" w14:textId="77777777" w:rsidR="00CB7908" w:rsidRDefault="00000000">
            <w:r>
              <w:t>Display MOSI</w:t>
            </w:r>
          </w:p>
        </w:tc>
        <w:tc>
          <w:tcPr>
            <w:tcW w:w="5043" w:type="dxa"/>
          </w:tcPr>
          <w:p w14:paraId="4F50E3B1" w14:textId="77777777" w:rsidR="00CB7908" w:rsidRDefault="00000000">
            <w:r>
              <w:t>SPI MOSI — shared by both displays</w:t>
            </w:r>
          </w:p>
        </w:tc>
      </w:tr>
      <w:tr w:rsidR="00CB7908" w14:paraId="4087FF44" w14:textId="77777777" w:rsidTr="00CD3AD4">
        <w:tc>
          <w:tcPr>
            <w:tcW w:w="1384" w:type="dxa"/>
          </w:tcPr>
          <w:p w14:paraId="2D967C49" w14:textId="77777777" w:rsidR="00CB7908" w:rsidRDefault="00000000">
            <w:r>
              <w:t>D15</w:t>
            </w:r>
          </w:p>
        </w:tc>
        <w:tc>
          <w:tcPr>
            <w:tcW w:w="992" w:type="dxa"/>
          </w:tcPr>
          <w:p w14:paraId="012AB5FE" w14:textId="77777777" w:rsidR="00CB7908" w:rsidRDefault="00000000">
            <w:r>
              <w:t>15</w:t>
            </w:r>
          </w:p>
        </w:tc>
        <w:tc>
          <w:tcPr>
            <w:tcW w:w="1985" w:type="dxa"/>
          </w:tcPr>
          <w:p w14:paraId="5E9490F6" w14:textId="77777777" w:rsidR="00CB7908" w:rsidRDefault="00000000">
            <w:r>
              <w:t>Display 1 CS</w:t>
            </w:r>
          </w:p>
        </w:tc>
        <w:tc>
          <w:tcPr>
            <w:tcW w:w="5043" w:type="dxa"/>
          </w:tcPr>
          <w:p w14:paraId="048A1659" w14:textId="77777777" w:rsidR="00CB7908" w:rsidRDefault="00000000">
            <w:r>
              <w:t>Clock face display — chip select</w:t>
            </w:r>
          </w:p>
        </w:tc>
      </w:tr>
      <w:tr w:rsidR="00CB7908" w14:paraId="212F684F" w14:textId="77777777" w:rsidTr="00CD3AD4">
        <w:tc>
          <w:tcPr>
            <w:tcW w:w="1384" w:type="dxa"/>
          </w:tcPr>
          <w:p w14:paraId="3C58B09D" w14:textId="77777777" w:rsidR="00CB7908" w:rsidRDefault="00000000">
            <w:r>
              <w:t>D13</w:t>
            </w:r>
          </w:p>
        </w:tc>
        <w:tc>
          <w:tcPr>
            <w:tcW w:w="992" w:type="dxa"/>
          </w:tcPr>
          <w:p w14:paraId="317C59DE" w14:textId="77777777" w:rsidR="00CB7908" w:rsidRDefault="00000000">
            <w:r>
              <w:t>13</w:t>
            </w:r>
          </w:p>
        </w:tc>
        <w:tc>
          <w:tcPr>
            <w:tcW w:w="1985" w:type="dxa"/>
          </w:tcPr>
          <w:p w14:paraId="0A906388" w14:textId="77777777" w:rsidR="00CB7908" w:rsidRDefault="00000000">
            <w:r>
              <w:t>Display DC</w:t>
            </w:r>
          </w:p>
        </w:tc>
        <w:tc>
          <w:tcPr>
            <w:tcW w:w="5043" w:type="dxa"/>
          </w:tcPr>
          <w:p w14:paraId="60470FA0" w14:textId="77777777" w:rsidR="00CB7908" w:rsidRDefault="00000000">
            <w:r>
              <w:t>Data/command — shared by both displays</w:t>
            </w:r>
          </w:p>
        </w:tc>
      </w:tr>
      <w:tr w:rsidR="00CB7908" w14:paraId="1AE2590B" w14:textId="77777777" w:rsidTr="00CD3AD4">
        <w:tc>
          <w:tcPr>
            <w:tcW w:w="1384" w:type="dxa"/>
          </w:tcPr>
          <w:p w14:paraId="32C169DA" w14:textId="77777777" w:rsidR="00CB7908" w:rsidRDefault="00000000">
            <w:r>
              <w:t>A5</w:t>
            </w:r>
          </w:p>
        </w:tc>
        <w:tc>
          <w:tcPr>
            <w:tcW w:w="992" w:type="dxa"/>
          </w:tcPr>
          <w:p w14:paraId="4106B127" w14:textId="77777777" w:rsidR="00CB7908" w:rsidRDefault="00000000">
            <w:r>
              <w:t>4</w:t>
            </w:r>
          </w:p>
        </w:tc>
        <w:tc>
          <w:tcPr>
            <w:tcW w:w="1985" w:type="dxa"/>
          </w:tcPr>
          <w:p w14:paraId="38C700A8" w14:textId="77777777" w:rsidR="00CB7908" w:rsidRDefault="00000000">
            <w:r>
              <w:t>Display RST</w:t>
            </w:r>
          </w:p>
        </w:tc>
        <w:tc>
          <w:tcPr>
            <w:tcW w:w="5043" w:type="dxa"/>
          </w:tcPr>
          <w:p w14:paraId="4570FE8E" w14:textId="77777777" w:rsidR="00CB7908" w:rsidRDefault="00000000">
            <w:r>
              <w:t>Reset — shared by both displays (wired together)</w:t>
            </w:r>
          </w:p>
        </w:tc>
      </w:tr>
      <w:tr w:rsidR="00CB7908" w14:paraId="1F93FCC5" w14:textId="77777777" w:rsidTr="00CD3AD4">
        <w:tc>
          <w:tcPr>
            <w:tcW w:w="1384" w:type="dxa"/>
          </w:tcPr>
          <w:p w14:paraId="787EAB19" w14:textId="77777777" w:rsidR="00CB7908" w:rsidRDefault="00000000">
            <w:r>
              <w:t>23</w:t>
            </w:r>
          </w:p>
        </w:tc>
        <w:tc>
          <w:tcPr>
            <w:tcW w:w="992" w:type="dxa"/>
          </w:tcPr>
          <w:p w14:paraId="2E76CF73" w14:textId="77777777" w:rsidR="00CB7908" w:rsidRDefault="00000000">
            <w:r>
              <w:t>23</w:t>
            </w:r>
          </w:p>
        </w:tc>
        <w:tc>
          <w:tcPr>
            <w:tcW w:w="1985" w:type="dxa"/>
          </w:tcPr>
          <w:p w14:paraId="1F0141E0" w14:textId="77777777" w:rsidR="00CB7908" w:rsidRDefault="00000000">
            <w:r>
              <w:t>Display 2 CS</w:t>
            </w:r>
          </w:p>
        </w:tc>
        <w:tc>
          <w:tcPr>
            <w:tcW w:w="5043" w:type="dxa"/>
          </w:tcPr>
          <w:p w14:paraId="0E48F2B7" w14:textId="77777777" w:rsidR="00CB7908" w:rsidRDefault="00000000">
            <w:r>
              <w:t>Weather display — chip select (</w:t>
            </w:r>
            <w:r>
              <w:rPr>
                <w:rFonts w:ascii="Courier New" w:hAnsi="Courier New"/>
                <w:color w:val="C00000"/>
                <w:sz w:val="18"/>
              </w:rPr>
              <w:t>TFT2_CS</w:t>
            </w:r>
            <w:r>
              <w:t>)</w:t>
            </w:r>
          </w:p>
        </w:tc>
      </w:tr>
      <w:tr w:rsidR="00CB7908" w14:paraId="03F1194B" w14:textId="77777777" w:rsidTr="00CD3AD4">
        <w:tc>
          <w:tcPr>
            <w:tcW w:w="1384" w:type="dxa"/>
          </w:tcPr>
          <w:p w14:paraId="0B54E471" w14:textId="77777777" w:rsidR="00CB7908" w:rsidRDefault="00000000">
            <w:r>
              <w:t>22</w:t>
            </w:r>
          </w:p>
        </w:tc>
        <w:tc>
          <w:tcPr>
            <w:tcW w:w="992" w:type="dxa"/>
          </w:tcPr>
          <w:p w14:paraId="52CC727B" w14:textId="77777777" w:rsidR="00CB7908" w:rsidRDefault="00000000">
            <w:r>
              <w:t>22</w:t>
            </w:r>
          </w:p>
        </w:tc>
        <w:tc>
          <w:tcPr>
            <w:tcW w:w="1985" w:type="dxa"/>
          </w:tcPr>
          <w:p w14:paraId="0850B1B4" w14:textId="77777777" w:rsidR="00CB7908" w:rsidRDefault="00000000">
            <w:r>
              <w:t>PWM speed out</w:t>
            </w:r>
          </w:p>
        </w:tc>
        <w:tc>
          <w:tcPr>
            <w:tcW w:w="5043" w:type="dxa"/>
          </w:tcPr>
          <w:p w14:paraId="1ABDF1C7" w14:textId="77777777" w:rsidR="00CB7908" w:rsidRDefault="00000000">
            <w:r>
              <w:t>Electrical speed indicator output (</w:t>
            </w:r>
            <w:r>
              <w:rPr>
                <w:rFonts w:ascii="Courier New" w:hAnsi="Courier New"/>
                <w:color w:val="C00000"/>
                <w:sz w:val="18"/>
              </w:rPr>
              <w:t>PWM_SPEED_PIN</w:t>
            </w:r>
            <w:r>
              <w:t>)</w:t>
            </w:r>
          </w:p>
        </w:tc>
      </w:tr>
      <w:tr w:rsidR="00CB7908" w14:paraId="6EF9BE3E" w14:textId="77777777" w:rsidTr="00CD3AD4">
        <w:tc>
          <w:tcPr>
            <w:tcW w:w="1384" w:type="dxa"/>
          </w:tcPr>
          <w:p w14:paraId="5363F5FC" w14:textId="77777777" w:rsidR="00CB7908" w:rsidRDefault="00000000">
            <w:r>
              <w:t>14</w:t>
            </w:r>
          </w:p>
        </w:tc>
        <w:tc>
          <w:tcPr>
            <w:tcW w:w="992" w:type="dxa"/>
          </w:tcPr>
          <w:p w14:paraId="3CE0B70A" w14:textId="77777777" w:rsidR="00CB7908" w:rsidRDefault="00000000">
            <w:r>
              <w:t>14</w:t>
            </w:r>
          </w:p>
        </w:tc>
        <w:tc>
          <w:tcPr>
            <w:tcW w:w="1985" w:type="dxa"/>
          </w:tcPr>
          <w:p w14:paraId="13DAC317" w14:textId="77777777" w:rsidR="00CB7908" w:rsidRDefault="00000000">
            <w:r>
              <w:t>Motor 1 — IN1</w:t>
            </w:r>
          </w:p>
        </w:tc>
        <w:tc>
          <w:tcPr>
            <w:tcW w:w="5043" w:type="dxa"/>
          </w:tcPr>
          <w:p w14:paraId="4A7B15A2" w14:textId="77777777" w:rsidR="00CB7908" w:rsidRDefault="00000000">
            <w:r>
              <w:t>Wind gauge</w:t>
            </w:r>
          </w:p>
        </w:tc>
      </w:tr>
      <w:tr w:rsidR="00CB7908" w14:paraId="0806BD25" w14:textId="77777777" w:rsidTr="00CD3AD4">
        <w:tc>
          <w:tcPr>
            <w:tcW w:w="1384" w:type="dxa"/>
          </w:tcPr>
          <w:p w14:paraId="7E043AEB" w14:textId="77777777" w:rsidR="00CB7908" w:rsidRDefault="00000000">
            <w:r>
              <w:t>27</w:t>
            </w:r>
          </w:p>
        </w:tc>
        <w:tc>
          <w:tcPr>
            <w:tcW w:w="992" w:type="dxa"/>
          </w:tcPr>
          <w:p w14:paraId="035546E1" w14:textId="77777777" w:rsidR="00CB7908" w:rsidRDefault="00000000">
            <w:r>
              <w:t>27</w:t>
            </w:r>
          </w:p>
        </w:tc>
        <w:tc>
          <w:tcPr>
            <w:tcW w:w="1985" w:type="dxa"/>
          </w:tcPr>
          <w:p w14:paraId="798CE2CD" w14:textId="77777777" w:rsidR="00CB7908" w:rsidRDefault="00000000">
            <w:r>
              <w:t>Motor 1 — IN2</w:t>
            </w:r>
          </w:p>
        </w:tc>
        <w:tc>
          <w:tcPr>
            <w:tcW w:w="5043" w:type="dxa"/>
          </w:tcPr>
          <w:p w14:paraId="2CE5D41A" w14:textId="77777777" w:rsidR="00CB7908" w:rsidRDefault="00000000">
            <w:r>
              <w:t>Wind gauge</w:t>
            </w:r>
          </w:p>
        </w:tc>
      </w:tr>
      <w:tr w:rsidR="00CB7908" w14:paraId="56EAAD00" w14:textId="77777777" w:rsidTr="00CD3AD4">
        <w:tc>
          <w:tcPr>
            <w:tcW w:w="1384" w:type="dxa"/>
          </w:tcPr>
          <w:p w14:paraId="0592E3CD" w14:textId="77777777" w:rsidR="00CB7908" w:rsidRDefault="00000000">
            <w:r>
              <w:t>32</w:t>
            </w:r>
          </w:p>
        </w:tc>
        <w:tc>
          <w:tcPr>
            <w:tcW w:w="992" w:type="dxa"/>
          </w:tcPr>
          <w:p w14:paraId="6F39DB27" w14:textId="77777777" w:rsidR="00CB7908" w:rsidRDefault="00000000">
            <w:r>
              <w:t>32</w:t>
            </w:r>
          </w:p>
        </w:tc>
        <w:tc>
          <w:tcPr>
            <w:tcW w:w="1985" w:type="dxa"/>
          </w:tcPr>
          <w:p w14:paraId="19996367" w14:textId="77777777" w:rsidR="00CB7908" w:rsidRDefault="00000000">
            <w:r>
              <w:t>Motor 1 — IN3</w:t>
            </w:r>
          </w:p>
        </w:tc>
        <w:tc>
          <w:tcPr>
            <w:tcW w:w="5043" w:type="dxa"/>
          </w:tcPr>
          <w:p w14:paraId="2C872030" w14:textId="77777777" w:rsidR="00CB7908" w:rsidRDefault="00000000">
            <w:r>
              <w:t>Wind gauge</w:t>
            </w:r>
          </w:p>
        </w:tc>
      </w:tr>
      <w:tr w:rsidR="00CB7908" w14:paraId="1CD6AC96" w14:textId="77777777" w:rsidTr="00CD3AD4">
        <w:tc>
          <w:tcPr>
            <w:tcW w:w="1384" w:type="dxa"/>
          </w:tcPr>
          <w:p w14:paraId="03FBB17F" w14:textId="77777777" w:rsidR="00CB7908" w:rsidRDefault="00000000">
            <w:r>
              <w:t>33</w:t>
            </w:r>
          </w:p>
        </w:tc>
        <w:tc>
          <w:tcPr>
            <w:tcW w:w="992" w:type="dxa"/>
          </w:tcPr>
          <w:p w14:paraId="69D4F61A" w14:textId="77777777" w:rsidR="00CB7908" w:rsidRDefault="00000000">
            <w:r>
              <w:t>33</w:t>
            </w:r>
          </w:p>
        </w:tc>
        <w:tc>
          <w:tcPr>
            <w:tcW w:w="1985" w:type="dxa"/>
          </w:tcPr>
          <w:p w14:paraId="29F240A7" w14:textId="77777777" w:rsidR="00CB7908" w:rsidRDefault="00000000">
            <w:r>
              <w:t>Motor 1 — IN4</w:t>
            </w:r>
          </w:p>
        </w:tc>
        <w:tc>
          <w:tcPr>
            <w:tcW w:w="5043" w:type="dxa"/>
          </w:tcPr>
          <w:p w14:paraId="4DA70E26" w14:textId="77777777" w:rsidR="00CB7908" w:rsidRDefault="00000000">
            <w:r>
              <w:t>Wind gauge</w:t>
            </w:r>
          </w:p>
        </w:tc>
      </w:tr>
      <w:tr w:rsidR="00CB7908" w14:paraId="2A835924" w14:textId="77777777" w:rsidTr="00CD3AD4">
        <w:tc>
          <w:tcPr>
            <w:tcW w:w="1384" w:type="dxa"/>
          </w:tcPr>
          <w:p w14:paraId="72A7B5BB" w14:textId="77777777" w:rsidR="00CB7908" w:rsidRDefault="00000000">
            <w:r>
              <w:t>A1</w:t>
            </w:r>
          </w:p>
        </w:tc>
        <w:tc>
          <w:tcPr>
            <w:tcW w:w="992" w:type="dxa"/>
          </w:tcPr>
          <w:p w14:paraId="26F3AC77" w14:textId="77777777" w:rsidR="00CB7908" w:rsidRDefault="00000000">
            <w:r>
              <w:t>25</w:t>
            </w:r>
          </w:p>
        </w:tc>
        <w:tc>
          <w:tcPr>
            <w:tcW w:w="1985" w:type="dxa"/>
          </w:tcPr>
          <w:p w14:paraId="6D2C0980" w14:textId="77777777" w:rsidR="00CB7908" w:rsidRDefault="00000000">
            <w:r>
              <w:t>Motor 2 — IN1</w:t>
            </w:r>
          </w:p>
        </w:tc>
        <w:tc>
          <w:tcPr>
            <w:tcW w:w="5043" w:type="dxa"/>
          </w:tcPr>
          <w:p w14:paraId="4D755D26" w14:textId="77777777" w:rsidR="00CB7908" w:rsidRDefault="00000000">
            <w:r>
              <w:t>Pressure gauge — board label A1, actual GPIO 25</w:t>
            </w:r>
          </w:p>
        </w:tc>
      </w:tr>
      <w:tr w:rsidR="00CB7908" w14:paraId="10382C26" w14:textId="77777777" w:rsidTr="00CD3AD4">
        <w:tc>
          <w:tcPr>
            <w:tcW w:w="1384" w:type="dxa"/>
          </w:tcPr>
          <w:p w14:paraId="0BFF87DB" w14:textId="77777777" w:rsidR="00CB7908" w:rsidRDefault="00000000">
            <w:r>
              <w:t>A0</w:t>
            </w:r>
          </w:p>
        </w:tc>
        <w:tc>
          <w:tcPr>
            <w:tcW w:w="992" w:type="dxa"/>
          </w:tcPr>
          <w:p w14:paraId="650BA4DD" w14:textId="77777777" w:rsidR="00CB7908" w:rsidRDefault="00000000">
            <w:r>
              <w:t>26</w:t>
            </w:r>
          </w:p>
        </w:tc>
        <w:tc>
          <w:tcPr>
            <w:tcW w:w="1985" w:type="dxa"/>
          </w:tcPr>
          <w:p w14:paraId="0AC096FE" w14:textId="77777777" w:rsidR="00CB7908" w:rsidRDefault="00000000">
            <w:r>
              <w:t>Motor 2 — IN2</w:t>
            </w:r>
          </w:p>
        </w:tc>
        <w:tc>
          <w:tcPr>
            <w:tcW w:w="5043" w:type="dxa"/>
          </w:tcPr>
          <w:p w14:paraId="196D468C" w14:textId="77777777" w:rsidR="00CB7908" w:rsidRDefault="00000000">
            <w:r>
              <w:t>Pressure gauge — board label A0, actual GPIO 26</w:t>
            </w:r>
          </w:p>
        </w:tc>
      </w:tr>
      <w:tr w:rsidR="00CB7908" w14:paraId="5ADA7DE1" w14:textId="77777777" w:rsidTr="00CD3AD4">
        <w:tc>
          <w:tcPr>
            <w:tcW w:w="1384" w:type="dxa"/>
          </w:tcPr>
          <w:p w14:paraId="560265A0" w14:textId="77777777" w:rsidR="00CB7908" w:rsidRDefault="00000000">
            <w:r>
              <w:t>RX</w:t>
            </w:r>
          </w:p>
        </w:tc>
        <w:tc>
          <w:tcPr>
            <w:tcW w:w="992" w:type="dxa"/>
          </w:tcPr>
          <w:p w14:paraId="35019154" w14:textId="77777777" w:rsidR="00CB7908" w:rsidRDefault="00000000">
            <w:r>
              <w:t>16</w:t>
            </w:r>
          </w:p>
        </w:tc>
        <w:tc>
          <w:tcPr>
            <w:tcW w:w="1985" w:type="dxa"/>
          </w:tcPr>
          <w:p w14:paraId="18311411" w14:textId="77777777" w:rsidR="00CB7908" w:rsidRDefault="00000000">
            <w:r>
              <w:t>Motor 2 — IN3</w:t>
            </w:r>
          </w:p>
        </w:tc>
        <w:tc>
          <w:tcPr>
            <w:tcW w:w="5043" w:type="dxa"/>
          </w:tcPr>
          <w:p w14:paraId="2DDB8DC5" w14:textId="77777777" w:rsidR="00CB7908" w:rsidRDefault="00000000">
            <w:r>
              <w:t>Pressure gauge — safe if Serial1 unused</w:t>
            </w:r>
          </w:p>
        </w:tc>
      </w:tr>
      <w:tr w:rsidR="00CB7908" w14:paraId="62EEE867" w14:textId="77777777" w:rsidTr="00CD3AD4">
        <w:tc>
          <w:tcPr>
            <w:tcW w:w="1384" w:type="dxa"/>
          </w:tcPr>
          <w:p w14:paraId="0B1C0D3D" w14:textId="77777777" w:rsidR="00CB7908" w:rsidRDefault="00000000">
            <w:r>
              <w:lastRenderedPageBreak/>
              <w:t>TX</w:t>
            </w:r>
          </w:p>
        </w:tc>
        <w:tc>
          <w:tcPr>
            <w:tcW w:w="992" w:type="dxa"/>
          </w:tcPr>
          <w:p w14:paraId="4E34913C" w14:textId="77777777" w:rsidR="00CB7908" w:rsidRDefault="00000000">
            <w:r>
              <w:t>17</w:t>
            </w:r>
          </w:p>
        </w:tc>
        <w:tc>
          <w:tcPr>
            <w:tcW w:w="1985" w:type="dxa"/>
          </w:tcPr>
          <w:p w14:paraId="51B48DDA" w14:textId="77777777" w:rsidR="00CB7908" w:rsidRDefault="00000000">
            <w:r>
              <w:t>Motor 2 — IN4</w:t>
            </w:r>
          </w:p>
        </w:tc>
        <w:tc>
          <w:tcPr>
            <w:tcW w:w="5043" w:type="dxa"/>
          </w:tcPr>
          <w:p w14:paraId="16B2C2FC" w14:textId="77777777" w:rsidR="00CB7908" w:rsidRDefault="00000000">
            <w:r>
              <w:t>Pressure gauge — safe if Serial1 unused</w:t>
            </w:r>
          </w:p>
        </w:tc>
      </w:tr>
      <w:tr w:rsidR="00CB7908" w14:paraId="4327E99E" w14:textId="77777777" w:rsidTr="00CD3AD4">
        <w:tc>
          <w:tcPr>
            <w:tcW w:w="1384" w:type="dxa"/>
          </w:tcPr>
          <w:p w14:paraId="0256B3BA" w14:textId="77777777" w:rsidR="00CB7908" w:rsidRDefault="00000000">
            <w:r>
              <w:t>19</w:t>
            </w:r>
          </w:p>
        </w:tc>
        <w:tc>
          <w:tcPr>
            <w:tcW w:w="992" w:type="dxa"/>
          </w:tcPr>
          <w:p w14:paraId="5339A728" w14:textId="77777777" w:rsidR="00CB7908" w:rsidRDefault="00000000">
            <w:r>
              <w:t>19</w:t>
            </w:r>
          </w:p>
        </w:tc>
        <w:tc>
          <w:tcPr>
            <w:tcW w:w="1985" w:type="dxa"/>
          </w:tcPr>
          <w:p w14:paraId="65CE9966" w14:textId="77777777" w:rsidR="00CB7908" w:rsidRDefault="00000000">
            <w:r>
              <w:t>(free)</w:t>
            </w:r>
          </w:p>
        </w:tc>
        <w:tc>
          <w:tcPr>
            <w:tcW w:w="5043" w:type="dxa"/>
          </w:tcPr>
          <w:p w14:paraId="41DFD62A" w14:textId="77777777" w:rsidR="00CB7908" w:rsidRDefault="00000000">
            <w:r>
              <w:t>SPI MISO — not needed (write-only displays); reserve for future use</w:t>
            </w:r>
          </w:p>
        </w:tc>
      </w:tr>
      <w:tr w:rsidR="00CB7908" w14:paraId="22CE4C03" w14:textId="77777777" w:rsidTr="00CD3AD4">
        <w:tc>
          <w:tcPr>
            <w:tcW w:w="1384" w:type="dxa"/>
          </w:tcPr>
          <w:p w14:paraId="6D3A1C80" w14:textId="77777777" w:rsidR="00CB7908" w:rsidRDefault="00000000">
            <w:r>
              <w:t>34, 35, 36, 39</w:t>
            </w:r>
          </w:p>
        </w:tc>
        <w:tc>
          <w:tcPr>
            <w:tcW w:w="992" w:type="dxa"/>
          </w:tcPr>
          <w:p w14:paraId="69644CFD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47EA74BB" w14:textId="77777777" w:rsidR="00CB7908" w:rsidRDefault="00000000">
            <w:r>
              <w:t>Do not use for output</w:t>
            </w:r>
          </w:p>
        </w:tc>
        <w:tc>
          <w:tcPr>
            <w:tcW w:w="5043" w:type="dxa"/>
          </w:tcPr>
          <w:p w14:paraId="088CF637" w14:textId="77777777" w:rsidR="00CB7908" w:rsidRDefault="00000000">
            <w:r>
              <w:t>Input-only pins — no output driver</w:t>
            </w:r>
          </w:p>
        </w:tc>
      </w:tr>
      <w:tr w:rsidR="00CB7908" w14:paraId="4CDB6AA0" w14:textId="77777777" w:rsidTr="00CD3AD4">
        <w:tc>
          <w:tcPr>
            <w:tcW w:w="1384" w:type="dxa"/>
          </w:tcPr>
          <w:p w14:paraId="5F46D320" w14:textId="77777777" w:rsidR="00CB7908" w:rsidRDefault="00000000">
            <w:r>
              <w:t>6–11</w:t>
            </w:r>
          </w:p>
        </w:tc>
        <w:tc>
          <w:tcPr>
            <w:tcW w:w="992" w:type="dxa"/>
          </w:tcPr>
          <w:p w14:paraId="3B1E49C4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1400C790" w14:textId="77777777" w:rsidR="00CB7908" w:rsidRDefault="00000000">
            <w:r>
              <w:t>Do not use</w:t>
            </w:r>
          </w:p>
        </w:tc>
        <w:tc>
          <w:tcPr>
            <w:tcW w:w="5043" w:type="dxa"/>
          </w:tcPr>
          <w:p w14:paraId="7CF48D3D" w14:textId="77777777" w:rsidR="00CB7908" w:rsidRDefault="00000000">
            <w:r>
              <w:t>Internal SPI flash — never expose</w:t>
            </w:r>
          </w:p>
        </w:tc>
      </w:tr>
    </w:tbl>
    <w:p w14:paraId="18965392" w14:textId="77777777" w:rsidR="00CB7908" w:rsidRDefault="00CB7908"/>
    <w:p w14:paraId="5A10BA8A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Note:</w:t>
      </w:r>
      <w:r>
        <w:t xml:space="preserve"> The A0/A1 labels on the HUZZAH32 silk refer to GPIO 26 and 25 respectively — not GPIO 0 and 1. Always use the GPIO number in code, not the A-prefix label.</w:t>
      </w:r>
    </w:p>
    <w:p w14:paraId="4ED12A4E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Note:</w:t>
      </w:r>
      <w:r>
        <w:t xml:space="preserve"> RX (GPIO 16) and TX (GPIO 17) are usable as general outputs as long as you do not need the hardware Serial1 port.</w:t>
      </w:r>
    </w:p>
    <w:p w14:paraId="4950DAF0" w14:textId="77777777" w:rsidR="00CB7908" w:rsidRDefault="00000000">
      <w:pPr>
        <w:pStyle w:val="Rubrik3"/>
      </w:pPr>
      <w:r>
        <w:t>2.1 Second display wiring</w:t>
      </w:r>
    </w:p>
    <w:p w14:paraId="1FC491AB" w14:textId="639800D5" w:rsidR="00CB7908" w:rsidRDefault="00000000">
      <w:r>
        <w:t>Both GC9A01 displays share the same SPI bus (SCK, MOSI) and the same DC and RST</w:t>
      </w:r>
      <w:r w:rsidR="00CD3AD4">
        <w:t xml:space="preserve"> </w:t>
      </w:r>
      <w:r>
        <w:t>lines. Only the CS pin differs: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B7908" w14:paraId="5B25C1E5" w14:textId="77777777">
        <w:tc>
          <w:tcPr>
            <w:tcW w:w="2351" w:type="dxa"/>
            <w:shd w:val="clear" w:color="auto" w:fill="BDD7EE"/>
          </w:tcPr>
          <w:p w14:paraId="5315186C" w14:textId="77777777" w:rsidR="00CB7908" w:rsidRDefault="00000000">
            <w:r>
              <w:rPr>
                <w:b/>
              </w:rPr>
              <w:t>Signal</w:t>
            </w:r>
          </w:p>
        </w:tc>
        <w:tc>
          <w:tcPr>
            <w:tcW w:w="2351" w:type="dxa"/>
            <w:shd w:val="clear" w:color="auto" w:fill="BDD7EE"/>
          </w:tcPr>
          <w:p w14:paraId="6B56D620" w14:textId="77777777" w:rsidR="00CB7908" w:rsidRDefault="00000000">
            <w:r>
              <w:rPr>
                <w:b/>
              </w:rPr>
              <w:t>Both displays</w:t>
            </w:r>
          </w:p>
        </w:tc>
        <w:tc>
          <w:tcPr>
            <w:tcW w:w="2351" w:type="dxa"/>
            <w:shd w:val="clear" w:color="auto" w:fill="BDD7EE"/>
          </w:tcPr>
          <w:p w14:paraId="7D61833B" w14:textId="77777777" w:rsidR="00CB7908" w:rsidRDefault="00000000">
            <w:r>
              <w:rPr>
                <w:b/>
              </w:rPr>
              <w:t>Display 1 only</w:t>
            </w:r>
          </w:p>
        </w:tc>
        <w:tc>
          <w:tcPr>
            <w:tcW w:w="2351" w:type="dxa"/>
            <w:shd w:val="clear" w:color="auto" w:fill="BDD7EE"/>
          </w:tcPr>
          <w:p w14:paraId="20F46725" w14:textId="77777777" w:rsidR="00CB7908" w:rsidRDefault="00000000">
            <w:r>
              <w:rPr>
                <w:b/>
              </w:rPr>
              <w:t>Display 2 only</w:t>
            </w:r>
          </w:p>
        </w:tc>
      </w:tr>
      <w:tr w:rsidR="00CB7908" w14:paraId="109079A1" w14:textId="77777777">
        <w:tc>
          <w:tcPr>
            <w:tcW w:w="2351" w:type="dxa"/>
          </w:tcPr>
          <w:p w14:paraId="528C44A8" w14:textId="77777777" w:rsidR="00CB7908" w:rsidRDefault="00000000">
            <w:r>
              <w:t>CLK</w:t>
            </w:r>
          </w:p>
        </w:tc>
        <w:tc>
          <w:tcPr>
            <w:tcW w:w="2351" w:type="dxa"/>
          </w:tcPr>
          <w:p w14:paraId="6A32D265" w14:textId="77777777" w:rsidR="00CB7908" w:rsidRDefault="00000000">
            <w:r>
              <w:t>GPIO 5</w:t>
            </w:r>
          </w:p>
        </w:tc>
        <w:tc>
          <w:tcPr>
            <w:tcW w:w="2351" w:type="dxa"/>
          </w:tcPr>
          <w:p w14:paraId="3ABE6613" w14:textId="77777777" w:rsidR="00CB7908" w:rsidRDefault="00000000">
            <w:r>
              <w:t>—</w:t>
            </w:r>
          </w:p>
        </w:tc>
        <w:tc>
          <w:tcPr>
            <w:tcW w:w="2351" w:type="dxa"/>
          </w:tcPr>
          <w:p w14:paraId="355ECAA2" w14:textId="77777777" w:rsidR="00CB7908" w:rsidRDefault="00000000">
            <w:r>
              <w:t>—</w:t>
            </w:r>
          </w:p>
        </w:tc>
      </w:tr>
      <w:tr w:rsidR="00CB7908" w14:paraId="60174F30" w14:textId="77777777">
        <w:tc>
          <w:tcPr>
            <w:tcW w:w="2351" w:type="dxa"/>
          </w:tcPr>
          <w:p w14:paraId="1196C1A0" w14:textId="77777777" w:rsidR="00CB7908" w:rsidRDefault="00000000">
            <w:r>
              <w:t>MOSI</w:t>
            </w:r>
          </w:p>
        </w:tc>
        <w:tc>
          <w:tcPr>
            <w:tcW w:w="2351" w:type="dxa"/>
          </w:tcPr>
          <w:p w14:paraId="5F8ECA13" w14:textId="77777777" w:rsidR="00CB7908" w:rsidRDefault="00000000">
            <w:r>
              <w:t>GPIO 18</w:t>
            </w:r>
          </w:p>
        </w:tc>
        <w:tc>
          <w:tcPr>
            <w:tcW w:w="2351" w:type="dxa"/>
          </w:tcPr>
          <w:p w14:paraId="03EB2887" w14:textId="77777777" w:rsidR="00CB7908" w:rsidRDefault="00000000">
            <w:r>
              <w:t>—</w:t>
            </w:r>
          </w:p>
        </w:tc>
        <w:tc>
          <w:tcPr>
            <w:tcW w:w="2351" w:type="dxa"/>
          </w:tcPr>
          <w:p w14:paraId="6F7E6C8D" w14:textId="77777777" w:rsidR="00CB7908" w:rsidRDefault="00000000">
            <w:r>
              <w:t>—</w:t>
            </w:r>
          </w:p>
        </w:tc>
      </w:tr>
      <w:tr w:rsidR="00CB7908" w14:paraId="736AAE0F" w14:textId="77777777">
        <w:tc>
          <w:tcPr>
            <w:tcW w:w="2351" w:type="dxa"/>
          </w:tcPr>
          <w:p w14:paraId="7945C8EA" w14:textId="77777777" w:rsidR="00CB7908" w:rsidRDefault="00000000">
            <w:r>
              <w:t>DC</w:t>
            </w:r>
          </w:p>
        </w:tc>
        <w:tc>
          <w:tcPr>
            <w:tcW w:w="2351" w:type="dxa"/>
          </w:tcPr>
          <w:p w14:paraId="0539A91B" w14:textId="77777777" w:rsidR="00CB7908" w:rsidRDefault="00000000">
            <w:r>
              <w:t>GPIO 13</w:t>
            </w:r>
          </w:p>
        </w:tc>
        <w:tc>
          <w:tcPr>
            <w:tcW w:w="2351" w:type="dxa"/>
          </w:tcPr>
          <w:p w14:paraId="10191A19" w14:textId="77777777" w:rsidR="00CB7908" w:rsidRDefault="00000000">
            <w:r>
              <w:t>—</w:t>
            </w:r>
          </w:p>
        </w:tc>
        <w:tc>
          <w:tcPr>
            <w:tcW w:w="2351" w:type="dxa"/>
          </w:tcPr>
          <w:p w14:paraId="2E0AE7C8" w14:textId="77777777" w:rsidR="00CB7908" w:rsidRDefault="00000000">
            <w:r>
              <w:t>—</w:t>
            </w:r>
          </w:p>
        </w:tc>
      </w:tr>
      <w:tr w:rsidR="00CB7908" w14:paraId="635ED0ED" w14:textId="77777777">
        <w:tc>
          <w:tcPr>
            <w:tcW w:w="2351" w:type="dxa"/>
          </w:tcPr>
          <w:p w14:paraId="5EA45D73" w14:textId="77777777" w:rsidR="00CB7908" w:rsidRDefault="00000000">
            <w:r>
              <w:t>RST</w:t>
            </w:r>
          </w:p>
        </w:tc>
        <w:tc>
          <w:tcPr>
            <w:tcW w:w="2351" w:type="dxa"/>
          </w:tcPr>
          <w:p w14:paraId="62A1E31C" w14:textId="77777777" w:rsidR="00CB7908" w:rsidRDefault="00000000">
            <w:r>
              <w:t>GPIO 4</w:t>
            </w:r>
          </w:p>
        </w:tc>
        <w:tc>
          <w:tcPr>
            <w:tcW w:w="2351" w:type="dxa"/>
          </w:tcPr>
          <w:p w14:paraId="77929D4F" w14:textId="77777777" w:rsidR="00CB7908" w:rsidRDefault="00000000">
            <w:r>
              <w:t>—</w:t>
            </w:r>
          </w:p>
        </w:tc>
        <w:tc>
          <w:tcPr>
            <w:tcW w:w="2351" w:type="dxa"/>
          </w:tcPr>
          <w:p w14:paraId="4EA9CE5E" w14:textId="77777777" w:rsidR="00CB7908" w:rsidRDefault="00000000">
            <w:r>
              <w:t>—</w:t>
            </w:r>
          </w:p>
        </w:tc>
      </w:tr>
      <w:tr w:rsidR="00CB7908" w14:paraId="0EC73492" w14:textId="77777777">
        <w:tc>
          <w:tcPr>
            <w:tcW w:w="2351" w:type="dxa"/>
          </w:tcPr>
          <w:p w14:paraId="4781F9B3" w14:textId="77777777" w:rsidR="00CB7908" w:rsidRDefault="00000000">
            <w:r>
              <w:t>CS</w:t>
            </w:r>
          </w:p>
        </w:tc>
        <w:tc>
          <w:tcPr>
            <w:tcW w:w="2351" w:type="dxa"/>
          </w:tcPr>
          <w:p w14:paraId="60552D8E" w14:textId="77777777" w:rsidR="00CB7908" w:rsidRDefault="00000000">
            <w:r>
              <w:t>—</w:t>
            </w:r>
          </w:p>
        </w:tc>
        <w:tc>
          <w:tcPr>
            <w:tcW w:w="2351" w:type="dxa"/>
          </w:tcPr>
          <w:p w14:paraId="3EC17F25" w14:textId="77777777" w:rsidR="00CB7908" w:rsidRDefault="00000000">
            <w:r>
              <w:t>GPIO 15</w:t>
            </w:r>
          </w:p>
        </w:tc>
        <w:tc>
          <w:tcPr>
            <w:tcW w:w="2351" w:type="dxa"/>
          </w:tcPr>
          <w:p w14:paraId="20379120" w14:textId="77777777" w:rsidR="00CB7908" w:rsidRDefault="00000000">
            <w:r>
              <w:t>GPIO 23</w:t>
            </w:r>
          </w:p>
        </w:tc>
      </w:tr>
    </w:tbl>
    <w:p w14:paraId="0B388482" w14:textId="77777777" w:rsidR="00CB7908" w:rsidRDefault="00CB7908"/>
    <w:p w14:paraId="5FCE25D9" w14:textId="71F6F52C" w:rsidR="00CB7908" w:rsidRDefault="00000000">
      <w:r>
        <w:t xml:space="preserve">Wire the second display's CLK, MOSI, DC, and RST to the </w:t>
      </w:r>
      <w:r>
        <w:rPr>
          <w:b/>
        </w:rPr>
        <w:t>same</w:t>
      </w:r>
      <w:r>
        <w:t xml:space="preserve"> board pins as</w:t>
      </w:r>
      <w:r w:rsidR="00CD3AD4">
        <w:t xml:space="preserve"> </w:t>
      </w:r>
      <w:r>
        <w:t>the first display. Connect only CS to GPIO 23.</w:t>
      </w:r>
      <w:r w:rsidR="00CD3AD4">
        <w:t xml:space="preserve"> </w:t>
      </w:r>
      <w:r>
        <w:rPr>
          <w:b/>
        </w:rPr>
        <w:t>Initialisation order matters:</w:t>
      </w:r>
      <w:r>
        <w:t xml:space="preserve"> </w:t>
      </w:r>
      <w:r>
        <w:rPr>
          <w:rFonts w:ascii="Courier New" w:hAnsi="Courier New"/>
          <w:color w:val="C00000"/>
          <w:sz w:val="18"/>
        </w:rPr>
        <w:t>clockDisp.begin()</w:t>
      </w:r>
      <w:r>
        <w:t xml:space="preserve"> is called first — this drives</w:t>
      </w:r>
      <w:r w:rsidR="00CD3AD4">
        <w:t xml:space="preserve"> </w:t>
      </w:r>
      <w:r>
        <w:t xml:space="preserve">the shared RST line and resets both displays simultaneously. </w:t>
      </w:r>
      <w:r>
        <w:rPr>
          <w:rFonts w:ascii="Courier New" w:hAnsi="Courier New"/>
          <w:color w:val="C00000"/>
          <w:sz w:val="18"/>
        </w:rPr>
        <w:t>weatherDisp.begin()</w:t>
      </w:r>
      <w:r w:rsidR="00CD3AD4">
        <w:rPr>
          <w:rFonts w:ascii="Courier New" w:hAnsi="Courier New"/>
          <w:color w:val="C00000"/>
          <w:sz w:val="18"/>
        </w:rPr>
        <w:t xml:space="preserve"> </w:t>
      </w:r>
      <w:r>
        <w:t xml:space="preserve">is called second with </w:t>
      </w:r>
      <w:r>
        <w:rPr>
          <w:rFonts w:ascii="Courier New" w:hAnsi="Courier New"/>
          <w:color w:val="C00000"/>
          <w:sz w:val="18"/>
        </w:rPr>
        <w:t>rst=-1</w:t>
      </w:r>
      <w:r>
        <w:t xml:space="preserve"> so it sends init commands to the second display</w:t>
      </w:r>
      <w:r w:rsidR="00CD3AD4">
        <w:t xml:space="preserve"> </w:t>
      </w:r>
      <w:r>
        <w:t>without toggling RST again (which would reset the already-running first display).</w:t>
      </w:r>
    </w:p>
    <w:p w14:paraId="3E318F18" w14:textId="77777777" w:rsidR="00CB7908" w:rsidRDefault="00000000">
      <w:pPr>
        <w:pStyle w:val="Rubrik2"/>
      </w:pPr>
      <w:r>
        <w:t>3. Motor Connector — Wire Colours</w:t>
      </w:r>
    </w:p>
    <w:p w14:paraId="39C3157D" w14:textId="0A842043" w:rsidR="00CB7908" w:rsidRDefault="00000000">
      <w:r>
        <w:t>The 28BYJ-48 uses a 5-pin JST PH (2 mm pitch) connector. Pin numbering is with the</w:t>
      </w:r>
      <w:r w:rsidR="00CD3AD4">
        <w:t xml:space="preserve"> </w:t>
      </w:r>
      <w:r>
        <w:t>latch/tab facing you, left to right. Both motors use identical connectors and wire</w:t>
      </w:r>
      <w:r w:rsidR="00CD3AD4">
        <w:t xml:space="preserve"> </w:t>
      </w:r>
      <w:r>
        <w:t>colours.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1417"/>
        <w:gridCol w:w="1701"/>
        <w:gridCol w:w="4194"/>
      </w:tblGrid>
      <w:tr w:rsidR="00CB7908" w14:paraId="412FD104" w14:textId="77777777" w:rsidTr="00CD3AD4">
        <w:tc>
          <w:tcPr>
            <w:tcW w:w="817" w:type="dxa"/>
            <w:shd w:val="clear" w:color="auto" w:fill="BDD7EE"/>
          </w:tcPr>
          <w:p w14:paraId="0C1C3A73" w14:textId="77777777" w:rsidR="00CB7908" w:rsidRDefault="00000000">
            <w:r>
              <w:rPr>
                <w:b/>
              </w:rPr>
              <w:t>Pin</w:t>
            </w:r>
          </w:p>
        </w:tc>
        <w:tc>
          <w:tcPr>
            <w:tcW w:w="1276" w:type="dxa"/>
            <w:shd w:val="clear" w:color="auto" w:fill="BDD7EE"/>
          </w:tcPr>
          <w:p w14:paraId="31FAFFAE" w14:textId="77777777" w:rsidR="00CB7908" w:rsidRDefault="00000000">
            <w:r>
              <w:rPr>
                <w:b/>
              </w:rPr>
              <w:t>Colour</w:t>
            </w:r>
          </w:p>
        </w:tc>
        <w:tc>
          <w:tcPr>
            <w:tcW w:w="1417" w:type="dxa"/>
            <w:shd w:val="clear" w:color="auto" w:fill="BDD7EE"/>
          </w:tcPr>
          <w:p w14:paraId="052F8F01" w14:textId="77777777" w:rsidR="00CB7908" w:rsidRDefault="00000000">
            <w:r>
              <w:rPr>
                <w:b/>
              </w:rPr>
              <w:t>Coil</w:t>
            </w:r>
          </w:p>
        </w:tc>
        <w:tc>
          <w:tcPr>
            <w:tcW w:w="1701" w:type="dxa"/>
            <w:shd w:val="clear" w:color="auto" w:fill="BDD7EE"/>
          </w:tcPr>
          <w:p w14:paraId="0C8DD635" w14:textId="77777777" w:rsidR="00CB7908" w:rsidRDefault="00000000">
            <w:r>
              <w:rPr>
                <w:b/>
              </w:rPr>
              <w:t>ULN OUT pin</w:t>
            </w:r>
          </w:p>
        </w:tc>
        <w:tc>
          <w:tcPr>
            <w:tcW w:w="4194" w:type="dxa"/>
            <w:shd w:val="clear" w:color="auto" w:fill="BDD7EE"/>
          </w:tcPr>
          <w:p w14:paraId="385F759D" w14:textId="77777777" w:rsidR="00CB7908" w:rsidRDefault="00000000">
            <w:r>
              <w:rPr>
                <w:b/>
              </w:rPr>
              <w:t>Connect to</w:t>
            </w:r>
          </w:p>
        </w:tc>
      </w:tr>
      <w:tr w:rsidR="00CB7908" w14:paraId="1D293472" w14:textId="77777777" w:rsidTr="00CD3AD4">
        <w:tc>
          <w:tcPr>
            <w:tcW w:w="817" w:type="dxa"/>
          </w:tcPr>
          <w:p w14:paraId="62725D25" w14:textId="77777777" w:rsidR="00CB7908" w:rsidRDefault="00000000">
            <w:r>
              <w:t>1</w:t>
            </w:r>
          </w:p>
        </w:tc>
        <w:tc>
          <w:tcPr>
            <w:tcW w:w="1276" w:type="dxa"/>
          </w:tcPr>
          <w:p w14:paraId="586C3459" w14:textId="77777777" w:rsidR="00CB7908" w:rsidRDefault="00000000">
            <w:r>
              <w:t>Blue</w:t>
            </w:r>
          </w:p>
        </w:tc>
        <w:tc>
          <w:tcPr>
            <w:tcW w:w="1417" w:type="dxa"/>
          </w:tcPr>
          <w:p w14:paraId="4A21275A" w14:textId="77777777" w:rsidR="00CB7908" w:rsidRDefault="00000000">
            <w:r>
              <w:t>B2 (IN4)</w:t>
            </w:r>
          </w:p>
        </w:tc>
        <w:tc>
          <w:tcPr>
            <w:tcW w:w="1701" w:type="dxa"/>
          </w:tcPr>
          <w:p w14:paraId="74EF8C8C" w14:textId="77777777" w:rsidR="00CB7908" w:rsidRDefault="00000000">
            <w:r>
              <w:t>Pin 13</w:t>
            </w:r>
          </w:p>
        </w:tc>
        <w:tc>
          <w:tcPr>
            <w:tcW w:w="4194" w:type="dxa"/>
          </w:tcPr>
          <w:p w14:paraId="24EFC36F" w14:textId="77777777" w:rsidR="00CB7908" w:rsidRDefault="00000000">
            <w:r>
              <w:t>Motor 1: GPIO 33 / Motor 2: GPIO 17 (TX)</w:t>
            </w:r>
          </w:p>
        </w:tc>
      </w:tr>
      <w:tr w:rsidR="00CB7908" w14:paraId="02943BAD" w14:textId="77777777" w:rsidTr="00CD3AD4">
        <w:tc>
          <w:tcPr>
            <w:tcW w:w="817" w:type="dxa"/>
          </w:tcPr>
          <w:p w14:paraId="50CDB8F4" w14:textId="77777777" w:rsidR="00CB7908" w:rsidRDefault="00000000">
            <w:r>
              <w:t>2</w:t>
            </w:r>
          </w:p>
        </w:tc>
        <w:tc>
          <w:tcPr>
            <w:tcW w:w="1276" w:type="dxa"/>
          </w:tcPr>
          <w:p w14:paraId="7F3D43AD" w14:textId="77777777" w:rsidR="00CB7908" w:rsidRDefault="00000000">
            <w:r>
              <w:t>Pink</w:t>
            </w:r>
          </w:p>
        </w:tc>
        <w:tc>
          <w:tcPr>
            <w:tcW w:w="1417" w:type="dxa"/>
          </w:tcPr>
          <w:p w14:paraId="6C5A3849" w14:textId="77777777" w:rsidR="00CB7908" w:rsidRDefault="00000000">
            <w:r>
              <w:t>B1 (IN3)</w:t>
            </w:r>
          </w:p>
        </w:tc>
        <w:tc>
          <w:tcPr>
            <w:tcW w:w="1701" w:type="dxa"/>
          </w:tcPr>
          <w:p w14:paraId="5C2E2CD9" w14:textId="77777777" w:rsidR="00CB7908" w:rsidRDefault="00000000">
            <w:r>
              <w:t>Pin 14</w:t>
            </w:r>
          </w:p>
        </w:tc>
        <w:tc>
          <w:tcPr>
            <w:tcW w:w="4194" w:type="dxa"/>
          </w:tcPr>
          <w:p w14:paraId="727B630F" w14:textId="77777777" w:rsidR="00CB7908" w:rsidRDefault="00000000">
            <w:r>
              <w:t>Motor 1: GPIO 32 / Motor 2: GPIO 16 (RX)</w:t>
            </w:r>
          </w:p>
        </w:tc>
      </w:tr>
      <w:tr w:rsidR="00CB7908" w14:paraId="4A93E03E" w14:textId="77777777" w:rsidTr="00CD3AD4">
        <w:tc>
          <w:tcPr>
            <w:tcW w:w="817" w:type="dxa"/>
          </w:tcPr>
          <w:p w14:paraId="0BC20DD4" w14:textId="77777777" w:rsidR="00CB7908" w:rsidRDefault="00000000">
            <w:r>
              <w:t>3</w:t>
            </w:r>
          </w:p>
        </w:tc>
        <w:tc>
          <w:tcPr>
            <w:tcW w:w="1276" w:type="dxa"/>
          </w:tcPr>
          <w:p w14:paraId="2E99376A" w14:textId="77777777" w:rsidR="00CB7908" w:rsidRDefault="00000000">
            <w:r>
              <w:t>Yellow</w:t>
            </w:r>
          </w:p>
        </w:tc>
        <w:tc>
          <w:tcPr>
            <w:tcW w:w="1417" w:type="dxa"/>
          </w:tcPr>
          <w:p w14:paraId="46EFAD39" w14:textId="77777777" w:rsidR="00CB7908" w:rsidRDefault="00000000">
            <w:r>
              <w:t>A2 (IN2)</w:t>
            </w:r>
          </w:p>
        </w:tc>
        <w:tc>
          <w:tcPr>
            <w:tcW w:w="1701" w:type="dxa"/>
          </w:tcPr>
          <w:p w14:paraId="73D5387C" w14:textId="77777777" w:rsidR="00CB7908" w:rsidRDefault="00000000">
            <w:r>
              <w:t>Pin 15</w:t>
            </w:r>
          </w:p>
        </w:tc>
        <w:tc>
          <w:tcPr>
            <w:tcW w:w="4194" w:type="dxa"/>
          </w:tcPr>
          <w:p w14:paraId="55E4EE39" w14:textId="77777777" w:rsidR="00CB7908" w:rsidRDefault="00000000">
            <w:r>
              <w:t>Motor 1: GPIO 27 / Motor 2: GPIO 26 (A0)</w:t>
            </w:r>
          </w:p>
        </w:tc>
      </w:tr>
      <w:tr w:rsidR="00CB7908" w14:paraId="3ABD0B87" w14:textId="77777777" w:rsidTr="00CD3AD4">
        <w:tc>
          <w:tcPr>
            <w:tcW w:w="817" w:type="dxa"/>
          </w:tcPr>
          <w:p w14:paraId="260E74B4" w14:textId="77777777" w:rsidR="00CB7908" w:rsidRDefault="00000000">
            <w:r>
              <w:t>4</w:t>
            </w:r>
          </w:p>
        </w:tc>
        <w:tc>
          <w:tcPr>
            <w:tcW w:w="1276" w:type="dxa"/>
          </w:tcPr>
          <w:p w14:paraId="139FF07D" w14:textId="77777777" w:rsidR="00CB7908" w:rsidRDefault="00000000">
            <w:r>
              <w:t>Orange</w:t>
            </w:r>
          </w:p>
        </w:tc>
        <w:tc>
          <w:tcPr>
            <w:tcW w:w="1417" w:type="dxa"/>
          </w:tcPr>
          <w:p w14:paraId="79D9AFBE" w14:textId="77777777" w:rsidR="00CB7908" w:rsidRDefault="00000000">
            <w:r>
              <w:t>A1 (IN1)</w:t>
            </w:r>
          </w:p>
        </w:tc>
        <w:tc>
          <w:tcPr>
            <w:tcW w:w="1701" w:type="dxa"/>
          </w:tcPr>
          <w:p w14:paraId="2F37FF0A" w14:textId="77777777" w:rsidR="00CB7908" w:rsidRDefault="00000000">
            <w:r>
              <w:t>Pin 16</w:t>
            </w:r>
          </w:p>
        </w:tc>
        <w:tc>
          <w:tcPr>
            <w:tcW w:w="4194" w:type="dxa"/>
          </w:tcPr>
          <w:p w14:paraId="123FF595" w14:textId="77777777" w:rsidR="00CB7908" w:rsidRDefault="00000000">
            <w:r>
              <w:t>Motor 1: GPIO 14 / Motor 2: GPIO 25 (A1)</w:t>
            </w:r>
          </w:p>
        </w:tc>
      </w:tr>
      <w:tr w:rsidR="00CB7908" w14:paraId="240C5EAE" w14:textId="77777777" w:rsidTr="00CD3AD4">
        <w:tc>
          <w:tcPr>
            <w:tcW w:w="817" w:type="dxa"/>
          </w:tcPr>
          <w:p w14:paraId="01700EF1" w14:textId="77777777" w:rsidR="00CB7908" w:rsidRDefault="00000000">
            <w:r>
              <w:t>5</w:t>
            </w:r>
          </w:p>
        </w:tc>
        <w:tc>
          <w:tcPr>
            <w:tcW w:w="1276" w:type="dxa"/>
          </w:tcPr>
          <w:p w14:paraId="42F9DF4F" w14:textId="77777777" w:rsidR="00CB7908" w:rsidRDefault="00000000">
            <w:r>
              <w:t>Red</w:t>
            </w:r>
          </w:p>
        </w:tc>
        <w:tc>
          <w:tcPr>
            <w:tcW w:w="1417" w:type="dxa"/>
          </w:tcPr>
          <w:p w14:paraId="06F8B68A" w14:textId="77777777" w:rsidR="00CB7908" w:rsidRDefault="00000000">
            <w:r>
              <w:t>+5V common</w:t>
            </w:r>
          </w:p>
        </w:tc>
        <w:tc>
          <w:tcPr>
            <w:tcW w:w="1701" w:type="dxa"/>
          </w:tcPr>
          <w:p w14:paraId="0E7F8D19" w14:textId="77777777" w:rsidR="00CB7908" w:rsidRDefault="00000000">
            <w:r>
              <w:t>—</w:t>
            </w:r>
          </w:p>
        </w:tc>
        <w:tc>
          <w:tcPr>
            <w:tcW w:w="4194" w:type="dxa"/>
          </w:tcPr>
          <w:p w14:paraId="4E54BE11" w14:textId="77777777" w:rsidR="00CB7908" w:rsidRDefault="00000000">
            <w:r>
              <w:t>+5V supply + ULN2003A pin 9 (COM)</w:t>
            </w:r>
          </w:p>
        </w:tc>
      </w:tr>
    </w:tbl>
    <w:p w14:paraId="0998FE26" w14:textId="77777777" w:rsidR="00CB7908" w:rsidRDefault="00CB7908"/>
    <w:p w14:paraId="4D5AAF7A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Note:</w:t>
      </w:r>
      <w:r>
        <w:t xml:space="preserve"> The red wire must connect to both +5V and the ULN2003A COM pin (pin 9). This activates the internal flyback diodes which suppress voltage spikes when coils switch off.</w:t>
      </w:r>
    </w:p>
    <w:p w14:paraId="2B0AB396" w14:textId="77777777" w:rsidR="00CB7908" w:rsidRDefault="00CB7908">
      <w:pPr>
        <w:spacing w:after="80"/>
      </w:pPr>
    </w:p>
    <w:p w14:paraId="54985A48" w14:textId="77777777" w:rsidR="00CB7908" w:rsidRDefault="00000000">
      <w:pPr>
        <w:pStyle w:val="Rubrik2"/>
      </w:pPr>
      <w:r>
        <w:lastRenderedPageBreak/>
        <w:t>4. ULN2003A Chip Pinout (DIP-16)</w:t>
      </w:r>
    </w:p>
    <w:p w14:paraId="73CC5F5C" w14:textId="77777777" w:rsidR="00CB7908" w:rsidRDefault="00000000">
      <w:r>
        <w:t>Wire both ULN2003A chips identically — only the GPIO source pins differ between</w:t>
      </w:r>
    </w:p>
    <w:p w14:paraId="02733926" w14:textId="77777777" w:rsidR="00CB7908" w:rsidRDefault="00000000">
      <w:r>
        <w:t>Motor 1 and Motor 2.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992"/>
        <w:gridCol w:w="2268"/>
        <w:gridCol w:w="3060"/>
      </w:tblGrid>
      <w:tr w:rsidR="00CB7908" w14:paraId="224ECCDF" w14:textId="77777777" w:rsidTr="00CD3AD4">
        <w:tc>
          <w:tcPr>
            <w:tcW w:w="817" w:type="dxa"/>
            <w:shd w:val="clear" w:color="auto" w:fill="BDD7EE"/>
          </w:tcPr>
          <w:p w14:paraId="19640980" w14:textId="77777777" w:rsidR="00CB7908" w:rsidRDefault="00000000">
            <w:r>
              <w:rPr>
                <w:b/>
              </w:rPr>
              <w:t>Pin</w:t>
            </w:r>
          </w:p>
        </w:tc>
        <w:tc>
          <w:tcPr>
            <w:tcW w:w="2268" w:type="dxa"/>
            <w:shd w:val="clear" w:color="auto" w:fill="BDD7EE"/>
          </w:tcPr>
          <w:p w14:paraId="2DCD2ACD" w14:textId="77777777" w:rsidR="00CB7908" w:rsidRDefault="00000000">
            <w:r>
              <w:rPr>
                <w:b/>
              </w:rPr>
              <w:t>Signal</w:t>
            </w:r>
          </w:p>
        </w:tc>
        <w:tc>
          <w:tcPr>
            <w:tcW w:w="992" w:type="dxa"/>
            <w:shd w:val="clear" w:color="auto" w:fill="BDD7EE"/>
          </w:tcPr>
          <w:p w14:paraId="32EFC6E7" w14:textId="77777777" w:rsidR="00CB7908" w:rsidRDefault="00000000">
            <w:r>
              <w:rPr>
                <w:b/>
              </w:rPr>
              <w:t>Pin</w:t>
            </w:r>
          </w:p>
        </w:tc>
        <w:tc>
          <w:tcPr>
            <w:tcW w:w="2268" w:type="dxa"/>
            <w:shd w:val="clear" w:color="auto" w:fill="BDD7EE"/>
          </w:tcPr>
          <w:p w14:paraId="33AE49E2" w14:textId="77777777" w:rsidR="00CB7908" w:rsidRDefault="00000000">
            <w:r>
              <w:rPr>
                <w:b/>
              </w:rPr>
              <w:t>Signal</w:t>
            </w:r>
          </w:p>
        </w:tc>
        <w:tc>
          <w:tcPr>
            <w:tcW w:w="3060" w:type="dxa"/>
            <w:shd w:val="clear" w:color="auto" w:fill="BDD7EE"/>
          </w:tcPr>
          <w:p w14:paraId="40554542" w14:textId="77777777" w:rsidR="00CB7908" w:rsidRDefault="00000000">
            <w:r>
              <w:rPr>
                <w:b/>
              </w:rPr>
              <w:t>Notes</w:t>
            </w:r>
          </w:p>
        </w:tc>
      </w:tr>
      <w:tr w:rsidR="00CB7908" w14:paraId="0C0B6684" w14:textId="77777777" w:rsidTr="00CD3AD4">
        <w:tc>
          <w:tcPr>
            <w:tcW w:w="817" w:type="dxa"/>
          </w:tcPr>
          <w:p w14:paraId="44163CF6" w14:textId="77777777" w:rsidR="00CB7908" w:rsidRDefault="00000000">
            <w:r>
              <w:t>1</w:t>
            </w:r>
          </w:p>
        </w:tc>
        <w:tc>
          <w:tcPr>
            <w:tcW w:w="2268" w:type="dxa"/>
          </w:tcPr>
          <w:p w14:paraId="242D7AD1" w14:textId="77777777" w:rsidR="00CB7908" w:rsidRDefault="00000000">
            <w:r>
              <w:t>IN1 ← GPIO (see §2)</w:t>
            </w:r>
          </w:p>
        </w:tc>
        <w:tc>
          <w:tcPr>
            <w:tcW w:w="992" w:type="dxa"/>
          </w:tcPr>
          <w:p w14:paraId="7FCD6868" w14:textId="77777777" w:rsidR="00CB7908" w:rsidRDefault="00000000">
            <w:r>
              <w:t>16</w:t>
            </w:r>
          </w:p>
        </w:tc>
        <w:tc>
          <w:tcPr>
            <w:tcW w:w="2268" w:type="dxa"/>
          </w:tcPr>
          <w:p w14:paraId="062B5EBD" w14:textId="77777777" w:rsidR="00CB7908" w:rsidRDefault="00000000">
            <w:r>
              <w:t>OUT1 → Orange wire</w:t>
            </w:r>
          </w:p>
        </w:tc>
        <w:tc>
          <w:tcPr>
            <w:tcW w:w="3060" w:type="dxa"/>
          </w:tcPr>
          <w:p w14:paraId="48DE1D00" w14:textId="77777777" w:rsidR="00CB7908" w:rsidRDefault="00000000">
            <w:r>
              <w:t>Coil A1</w:t>
            </w:r>
          </w:p>
        </w:tc>
      </w:tr>
      <w:tr w:rsidR="00CB7908" w14:paraId="55EA26CF" w14:textId="77777777" w:rsidTr="00CD3AD4">
        <w:tc>
          <w:tcPr>
            <w:tcW w:w="817" w:type="dxa"/>
          </w:tcPr>
          <w:p w14:paraId="2C687D71" w14:textId="77777777" w:rsidR="00CB7908" w:rsidRDefault="00000000">
            <w:r>
              <w:t>2</w:t>
            </w:r>
          </w:p>
        </w:tc>
        <w:tc>
          <w:tcPr>
            <w:tcW w:w="2268" w:type="dxa"/>
          </w:tcPr>
          <w:p w14:paraId="3FA12753" w14:textId="77777777" w:rsidR="00CB7908" w:rsidRDefault="00000000">
            <w:r>
              <w:t>IN2 ← GPIO (see §2)</w:t>
            </w:r>
          </w:p>
        </w:tc>
        <w:tc>
          <w:tcPr>
            <w:tcW w:w="992" w:type="dxa"/>
          </w:tcPr>
          <w:p w14:paraId="246E7BBD" w14:textId="77777777" w:rsidR="00CB7908" w:rsidRDefault="00000000">
            <w:r>
              <w:t>15</w:t>
            </w:r>
          </w:p>
        </w:tc>
        <w:tc>
          <w:tcPr>
            <w:tcW w:w="2268" w:type="dxa"/>
          </w:tcPr>
          <w:p w14:paraId="3D8DBA4E" w14:textId="77777777" w:rsidR="00CB7908" w:rsidRDefault="00000000">
            <w:r>
              <w:t>OUT2 → Yellow wire</w:t>
            </w:r>
          </w:p>
        </w:tc>
        <w:tc>
          <w:tcPr>
            <w:tcW w:w="3060" w:type="dxa"/>
          </w:tcPr>
          <w:p w14:paraId="01312878" w14:textId="77777777" w:rsidR="00CB7908" w:rsidRDefault="00000000">
            <w:r>
              <w:t>Coil A2</w:t>
            </w:r>
          </w:p>
        </w:tc>
      </w:tr>
      <w:tr w:rsidR="00CB7908" w14:paraId="7257BECF" w14:textId="77777777" w:rsidTr="00CD3AD4">
        <w:tc>
          <w:tcPr>
            <w:tcW w:w="817" w:type="dxa"/>
          </w:tcPr>
          <w:p w14:paraId="12DFBB47" w14:textId="77777777" w:rsidR="00CB7908" w:rsidRDefault="00000000">
            <w:r>
              <w:t>3</w:t>
            </w:r>
          </w:p>
        </w:tc>
        <w:tc>
          <w:tcPr>
            <w:tcW w:w="2268" w:type="dxa"/>
          </w:tcPr>
          <w:p w14:paraId="2C205D33" w14:textId="77777777" w:rsidR="00CB7908" w:rsidRDefault="00000000">
            <w:r>
              <w:t>IN3 ← GPIO (see §2)</w:t>
            </w:r>
          </w:p>
        </w:tc>
        <w:tc>
          <w:tcPr>
            <w:tcW w:w="992" w:type="dxa"/>
          </w:tcPr>
          <w:p w14:paraId="70A42F29" w14:textId="77777777" w:rsidR="00CB7908" w:rsidRDefault="00000000">
            <w:r>
              <w:t>14</w:t>
            </w:r>
          </w:p>
        </w:tc>
        <w:tc>
          <w:tcPr>
            <w:tcW w:w="2268" w:type="dxa"/>
          </w:tcPr>
          <w:p w14:paraId="65B23C97" w14:textId="77777777" w:rsidR="00CB7908" w:rsidRDefault="00000000">
            <w:r>
              <w:t>OUT3 → Pink wire</w:t>
            </w:r>
          </w:p>
        </w:tc>
        <w:tc>
          <w:tcPr>
            <w:tcW w:w="3060" w:type="dxa"/>
          </w:tcPr>
          <w:p w14:paraId="01CB6113" w14:textId="77777777" w:rsidR="00CB7908" w:rsidRDefault="00000000">
            <w:r>
              <w:t>Coil B1</w:t>
            </w:r>
          </w:p>
        </w:tc>
      </w:tr>
      <w:tr w:rsidR="00CB7908" w14:paraId="3DDDF339" w14:textId="77777777" w:rsidTr="00CD3AD4">
        <w:tc>
          <w:tcPr>
            <w:tcW w:w="817" w:type="dxa"/>
          </w:tcPr>
          <w:p w14:paraId="2B401226" w14:textId="77777777" w:rsidR="00CB7908" w:rsidRDefault="00000000">
            <w:r>
              <w:t>4</w:t>
            </w:r>
          </w:p>
        </w:tc>
        <w:tc>
          <w:tcPr>
            <w:tcW w:w="2268" w:type="dxa"/>
          </w:tcPr>
          <w:p w14:paraId="54050B74" w14:textId="77777777" w:rsidR="00CB7908" w:rsidRDefault="00000000">
            <w:r>
              <w:t>IN4 ← GPIO (see §2)</w:t>
            </w:r>
          </w:p>
        </w:tc>
        <w:tc>
          <w:tcPr>
            <w:tcW w:w="992" w:type="dxa"/>
          </w:tcPr>
          <w:p w14:paraId="60953E33" w14:textId="77777777" w:rsidR="00CB7908" w:rsidRDefault="00000000">
            <w:r>
              <w:t>13</w:t>
            </w:r>
          </w:p>
        </w:tc>
        <w:tc>
          <w:tcPr>
            <w:tcW w:w="2268" w:type="dxa"/>
          </w:tcPr>
          <w:p w14:paraId="58801B4B" w14:textId="77777777" w:rsidR="00CB7908" w:rsidRDefault="00000000">
            <w:r>
              <w:t>OUT4 → Blue wire</w:t>
            </w:r>
          </w:p>
        </w:tc>
        <w:tc>
          <w:tcPr>
            <w:tcW w:w="3060" w:type="dxa"/>
          </w:tcPr>
          <w:p w14:paraId="45A3F43F" w14:textId="77777777" w:rsidR="00CB7908" w:rsidRDefault="00000000">
            <w:r>
              <w:t>Coil B2</w:t>
            </w:r>
          </w:p>
        </w:tc>
      </w:tr>
      <w:tr w:rsidR="00CB7908" w14:paraId="1FF581AE" w14:textId="77777777" w:rsidTr="00CD3AD4">
        <w:tc>
          <w:tcPr>
            <w:tcW w:w="817" w:type="dxa"/>
          </w:tcPr>
          <w:p w14:paraId="06C89F7D" w14:textId="77777777" w:rsidR="00CB7908" w:rsidRDefault="00000000">
            <w:r>
              <w:t>5</w:t>
            </w:r>
          </w:p>
        </w:tc>
        <w:tc>
          <w:tcPr>
            <w:tcW w:w="2268" w:type="dxa"/>
          </w:tcPr>
          <w:p w14:paraId="599B205A" w14:textId="77777777" w:rsidR="00CB7908" w:rsidRDefault="00000000">
            <w:r>
              <w:t>IN5 (unused)</w:t>
            </w:r>
          </w:p>
        </w:tc>
        <w:tc>
          <w:tcPr>
            <w:tcW w:w="992" w:type="dxa"/>
          </w:tcPr>
          <w:p w14:paraId="2F350166" w14:textId="77777777" w:rsidR="00CB7908" w:rsidRDefault="00000000">
            <w:r>
              <w:t>12</w:t>
            </w:r>
          </w:p>
        </w:tc>
        <w:tc>
          <w:tcPr>
            <w:tcW w:w="2268" w:type="dxa"/>
          </w:tcPr>
          <w:p w14:paraId="1F8384B1" w14:textId="77777777" w:rsidR="00CB7908" w:rsidRDefault="00000000">
            <w:r>
              <w:t>OUT5 (unused)</w:t>
            </w:r>
          </w:p>
        </w:tc>
        <w:tc>
          <w:tcPr>
            <w:tcW w:w="3060" w:type="dxa"/>
          </w:tcPr>
          <w:p w14:paraId="13863D97" w14:textId="77777777" w:rsidR="00CB7908" w:rsidRDefault="00CB7908"/>
        </w:tc>
      </w:tr>
      <w:tr w:rsidR="00CB7908" w14:paraId="7C7DDE80" w14:textId="77777777" w:rsidTr="00CD3AD4">
        <w:tc>
          <w:tcPr>
            <w:tcW w:w="817" w:type="dxa"/>
          </w:tcPr>
          <w:p w14:paraId="287CB00D" w14:textId="77777777" w:rsidR="00CB7908" w:rsidRDefault="00000000">
            <w:r>
              <w:t>6</w:t>
            </w:r>
          </w:p>
        </w:tc>
        <w:tc>
          <w:tcPr>
            <w:tcW w:w="2268" w:type="dxa"/>
          </w:tcPr>
          <w:p w14:paraId="527AB345" w14:textId="77777777" w:rsidR="00CB7908" w:rsidRDefault="00000000">
            <w:r>
              <w:t>IN6 (unused)</w:t>
            </w:r>
          </w:p>
        </w:tc>
        <w:tc>
          <w:tcPr>
            <w:tcW w:w="992" w:type="dxa"/>
          </w:tcPr>
          <w:p w14:paraId="483C4205" w14:textId="77777777" w:rsidR="00CB7908" w:rsidRDefault="00000000">
            <w:r>
              <w:t>11</w:t>
            </w:r>
          </w:p>
        </w:tc>
        <w:tc>
          <w:tcPr>
            <w:tcW w:w="2268" w:type="dxa"/>
          </w:tcPr>
          <w:p w14:paraId="4ABD9F7E" w14:textId="77777777" w:rsidR="00CB7908" w:rsidRDefault="00000000">
            <w:r>
              <w:t>OUT6 (unused)</w:t>
            </w:r>
          </w:p>
        </w:tc>
        <w:tc>
          <w:tcPr>
            <w:tcW w:w="3060" w:type="dxa"/>
          </w:tcPr>
          <w:p w14:paraId="679C9144" w14:textId="77777777" w:rsidR="00CB7908" w:rsidRDefault="00CB7908"/>
        </w:tc>
      </w:tr>
      <w:tr w:rsidR="00CB7908" w14:paraId="27DCC3BF" w14:textId="77777777" w:rsidTr="00CD3AD4">
        <w:tc>
          <w:tcPr>
            <w:tcW w:w="817" w:type="dxa"/>
          </w:tcPr>
          <w:p w14:paraId="03CDDDEC" w14:textId="77777777" w:rsidR="00CB7908" w:rsidRDefault="00000000">
            <w:r>
              <w:t>7</w:t>
            </w:r>
          </w:p>
        </w:tc>
        <w:tc>
          <w:tcPr>
            <w:tcW w:w="2268" w:type="dxa"/>
          </w:tcPr>
          <w:p w14:paraId="0BC75F4F" w14:textId="77777777" w:rsidR="00CB7908" w:rsidRDefault="00000000">
            <w:r>
              <w:t>IN7 (unused)</w:t>
            </w:r>
          </w:p>
        </w:tc>
        <w:tc>
          <w:tcPr>
            <w:tcW w:w="992" w:type="dxa"/>
          </w:tcPr>
          <w:p w14:paraId="7AA0127E" w14:textId="77777777" w:rsidR="00CB7908" w:rsidRDefault="00000000">
            <w:r>
              <w:t>10</w:t>
            </w:r>
          </w:p>
        </w:tc>
        <w:tc>
          <w:tcPr>
            <w:tcW w:w="2268" w:type="dxa"/>
          </w:tcPr>
          <w:p w14:paraId="69F25FD6" w14:textId="77777777" w:rsidR="00CB7908" w:rsidRDefault="00000000">
            <w:r>
              <w:t>OUT7 (unused)</w:t>
            </w:r>
          </w:p>
        </w:tc>
        <w:tc>
          <w:tcPr>
            <w:tcW w:w="3060" w:type="dxa"/>
          </w:tcPr>
          <w:p w14:paraId="12537C85" w14:textId="77777777" w:rsidR="00CB7908" w:rsidRDefault="00CB7908"/>
        </w:tc>
      </w:tr>
      <w:tr w:rsidR="00CB7908" w14:paraId="4ACBDE53" w14:textId="77777777" w:rsidTr="00CD3AD4">
        <w:tc>
          <w:tcPr>
            <w:tcW w:w="817" w:type="dxa"/>
          </w:tcPr>
          <w:p w14:paraId="5B4E5086" w14:textId="77777777" w:rsidR="00CB7908" w:rsidRDefault="00000000">
            <w:r>
              <w:t>8</w:t>
            </w:r>
          </w:p>
        </w:tc>
        <w:tc>
          <w:tcPr>
            <w:tcW w:w="2268" w:type="dxa"/>
          </w:tcPr>
          <w:p w14:paraId="66741239" w14:textId="77777777" w:rsidR="00CB7908" w:rsidRDefault="00000000">
            <w:r>
              <w:t>GND</w:t>
            </w:r>
          </w:p>
        </w:tc>
        <w:tc>
          <w:tcPr>
            <w:tcW w:w="992" w:type="dxa"/>
          </w:tcPr>
          <w:p w14:paraId="0DEC03FB" w14:textId="77777777" w:rsidR="00CB7908" w:rsidRDefault="00000000">
            <w:r>
              <w:t>9</w:t>
            </w:r>
          </w:p>
        </w:tc>
        <w:tc>
          <w:tcPr>
            <w:tcW w:w="2268" w:type="dxa"/>
          </w:tcPr>
          <w:p w14:paraId="32615D8C" w14:textId="77777777" w:rsidR="00CB7908" w:rsidRDefault="00000000">
            <w:r>
              <w:t>COM → +5V</w:t>
            </w:r>
          </w:p>
        </w:tc>
        <w:tc>
          <w:tcPr>
            <w:tcW w:w="3060" w:type="dxa"/>
          </w:tcPr>
          <w:p w14:paraId="5C4E8186" w14:textId="77777777" w:rsidR="00CB7908" w:rsidRDefault="00000000">
            <w:r>
              <w:t>Must connect to motor supply</w:t>
            </w:r>
          </w:p>
        </w:tc>
      </w:tr>
    </w:tbl>
    <w:p w14:paraId="155D5BDC" w14:textId="77777777" w:rsidR="00CB7908" w:rsidRDefault="00CB7908">
      <w:pPr>
        <w:spacing w:after="80"/>
      </w:pPr>
    </w:p>
    <w:p w14:paraId="3999C018" w14:textId="77777777" w:rsidR="00CB7908" w:rsidRDefault="00000000">
      <w:pPr>
        <w:pStyle w:val="Rubrik2"/>
      </w:pPr>
      <w:r>
        <w:t>5. Full Wiring Summary</w:t>
      </w:r>
    </w:p>
    <w:p w14:paraId="5A6B22E5" w14:textId="77777777" w:rsidR="00CB7908" w:rsidRDefault="00000000">
      <w:r>
        <w:rPr>
          <w:b/>
        </w:rPr>
        <w:t>Motor 1 (Wind gauge)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1701"/>
        <w:gridCol w:w="3543"/>
        <w:gridCol w:w="2351"/>
      </w:tblGrid>
      <w:tr w:rsidR="00CB7908" w14:paraId="5C7307D1" w14:textId="77777777" w:rsidTr="00CD3AD4">
        <w:tc>
          <w:tcPr>
            <w:tcW w:w="1809" w:type="dxa"/>
            <w:shd w:val="clear" w:color="auto" w:fill="BDD7EE"/>
          </w:tcPr>
          <w:p w14:paraId="5B26A4A6" w14:textId="77777777" w:rsidR="00CB7908" w:rsidRDefault="00000000">
            <w:r>
              <w:rPr>
                <w:b/>
              </w:rPr>
              <w:t>HUZZAH32 label</w:t>
            </w:r>
          </w:p>
        </w:tc>
        <w:tc>
          <w:tcPr>
            <w:tcW w:w="1701" w:type="dxa"/>
            <w:shd w:val="clear" w:color="auto" w:fill="BDD7EE"/>
          </w:tcPr>
          <w:p w14:paraId="74875F00" w14:textId="77777777" w:rsidR="00CB7908" w:rsidRDefault="00000000">
            <w:r>
              <w:rPr>
                <w:b/>
              </w:rPr>
              <w:t>GPIO #</w:t>
            </w:r>
          </w:p>
        </w:tc>
        <w:tc>
          <w:tcPr>
            <w:tcW w:w="3543" w:type="dxa"/>
            <w:shd w:val="clear" w:color="auto" w:fill="BDD7EE"/>
          </w:tcPr>
          <w:p w14:paraId="08547605" w14:textId="77777777" w:rsidR="00CB7908" w:rsidRDefault="00000000">
            <w:r>
              <w:rPr>
                <w:b/>
              </w:rPr>
              <w:t>ULN2003A #1</w:t>
            </w:r>
          </w:p>
        </w:tc>
        <w:tc>
          <w:tcPr>
            <w:tcW w:w="2351" w:type="dxa"/>
            <w:shd w:val="clear" w:color="auto" w:fill="BDD7EE"/>
          </w:tcPr>
          <w:p w14:paraId="2B404A66" w14:textId="77777777" w:rsidR="00CB7908" w:rsidRDefault="00000000">
            <w:r>
              <w:rPr>
                <w:b/>
              </w:rPr>
              <w:t>Motor 1 wire</w:t>
            </w:r>
          </w:p>
        </w:tc>
      </w:tr>
      <w:tr w:rsidR="00CB7908" w14:paraId="6BA9DA5B" w14:textId="77777777" w:rsidTr="00CD3AD4">
        <w:tc>
          <w:tcPr>
            <w:tcW w:w="1809" w:type="dxa"/>
          </w:tcPr>
          <w:p w14:paraId="43FFB1D2" w14:textId="77777777" w:rsidR="00CB7908" w:rsidRDefault="00000000">
            <w:r>
              <w:t>14</w:t>
            </w:r>
          </w:p>
        </w:tc>
        <w:tc>
          <w:tcPr>
            <w:tcW w:w="1701" w:type="dxa"/>
          </w:tcPr>
          <w:p w14:paraId="43559769" w14:textId="77777777" w:rsidR="00CB7908" w:rsidRDefault="00000000">
            <w:r>
              <w:t>14</w:t>
            </w:r>
          </w:p>
        </w:tc>
        <w:tc>
          <w:tcPr>
            <w:tcW w:w="3543" w:type="dxa"/>
          </w:tcPr>
          <w:p w14:paraId="459E73FB" w14:textId="77777777" w:rsidR="00CB7908" w:rsidRDefault="00000000">
            <w:r>
              <w:t>Pin 1 (IN1) → Pin 16 (OUT1)</w:t>
            </w:r>
          </w:p>
        </w:tc>
        <w:tc>
          <w:tcPr>
            <w:tcW w:w="2351" w:type="dxa"/>
          </w:tcPr>
          <w:p w14:paraId="6AD4400B" w14:textId="77777777" w:rsidR="00CB7908" w:rsidRDefault="00000000">
            <w:r>
              <w:t>Orange</w:t>
            </w:r>
          </w:p>
        </w:tc>
      </w:tr>
      <w:tr w:rsidR="00CB7908" w14:paraId="0176AC57" w14:textId="77777777" w:rsidTr="00CD3AD4">
        <w:tc>
          <w:tcPr>
            <w:tcW w:w="1809" w:type="dxa"/>
          </w:tcPr>
          <w:p w14:paraId="6E2AD8B5" w14:textId="77777777" w:rsidR="00CB7908" w:rsidRDefault="00000000">
            <w:r>
              <w:t>27</w:t>
            </w:r>
          </w:p>
        </w:tc>
        <w:tc>
          <w:tcPr>
            <w:tcW w:w="1701" w:type="dxa"/>
          </w:tcPr>
          <w:p w14:paraId="7CC87722" w14:textId="77777777" w:rsidR="00CB7908" w:rsidRDefault="00000000">
            <w:r>
              <w:t>27</w:t>
            </w:r>
          </w:p>
        </w:tc>
        <w:tc>
          <w:tcPr>
            <w:tcW w:w="3543" w:type="dxa"/>
          </w:tcPr>
          <w:p w14:paraId="318F5C66" w14:textId="77777777" w:rsidR="00CB7908" w:rsidRDefault="00000000">
            <w:r>
              <w:t>Pin 2 (IN2) → Pin 15 (OUT2)</w:t>
            </w:r>
          </w:p>
        </w:tc>
        <w:tc>
          <w:tcPr>
            <w:tcW w:w="2351" w:type="dxa"/>
          </w:tcPr>
          <w:p w14:paraId="63D87112" w14:textId="77777777" w:rsidR="00CB7908" w:rsidRDefault="00000000">
            <w:r>
              <w:t>Yellow</w:t>
            </w:r>
          </w:p>
        </w:tc>
      </w:tr>
      <w:tr w:rsidR="00CB7908" w14:paraId="26DE9869" w14:textId="77777777" w:rsidTr="00CD3AD4">
        <w:tc>
          <w:tcPr>
            <w:tcW w:w="1809" w:type="dxa"/>
          </w:tcPr>
          <w:p w14:paraId="40BE2F31" w14:textId="77777777" w:rsidR="00CB7908" w:rsidRDefault="00000000">
            <w:r>
              <w:t>32</w:t>
            </w:r>
          </w:p>
        </w:tc>
        <w:tc>
          <w:tcPr>
            <w:tcW w:w="1701" w:type="dxa"/>
          </w:tcPr>
          <w:p w14:paraId="5B253D5F" w14:textId="77777777" w:rsidR="00CB7908" w:rsidRDefault="00000000">
            <w:r>
              <w:t>32</w:t>
            </w:r>
          </w:p>
        </w:tc>
        <w:tc>
          <w:tcPr>
            <w:tcW w:w="3543" w:type="dxa"/>
          </w:tcPr>
          <w:p w14:paraId="3EB05142" w14:textId="77777777" w:rsidR="00CB7908" w:rsidRDefault="00000000">
            <w:r>
              <w:t>Pin 3 (IN3) → Pin 14 (OUT3)</w:t>
            </w:r>
          </w:p>
        </w:tc>
        <w:tc>
          <w:tcPr>
            <w:tcW w:w="2351" w:type="dxa"/>
          </w:tcPr>
          <w:p w14:paraId="0D2A3276" w14:textId="77777777" w:rsidR="00CB7908" w:rsidRDefault="00000000">
            <w:r>
              <w:t>Pink</w:t>
            </w:r>
          </w:p>
        </w:tc>
      </w:tr>
      <w:tr w:rsidR="00CB7908" w14:paraId="0C977649" w14:textId="77777777" w:rsidTr="00CD3AD4">
        <w:tc>
          <w:tcPr>
            <w:tcW w:w="1809" w:type="dxa"/>
          </w:tcPr>
          <w:p w14:paraId="4489A8D2" w14:textId="77777777" w:rsidR="00CB7908" w:rsidRDefault="00000000">
            <w:r>
              <w:t>33</w:t>
            </w:r>
          </w:p>
        </w:tc>
        <w:tc>
          <w:tcPr>
            <w:tcW w:w="1701" w:type="dxa"/>
          </w:tcPr>
          <w:p w14:paraId="701E4E5D" w14:textId="77777777" w:rsidR="00CB7908" w:rsidRDefault="00000000">
            <w:r>
              <w:t>33</w:t>
            </w:r>
          </w:p>
        </w:tc>
        <w:tc>
          <w:tcPr>
            <w:tcW w:w="3543" w:type="dxa"/>
          </w:tcPr>
          <w:p w14:paraId="55B129F7" w14:textId="77777777" w:rsidR="00CB7908" w:rsidRDefault="00000000">
            <w:r>
              <w:t>Pin 4 (IN4) → Pin 13 (OUT4)</w:t>
            </w:r>
          </w:p>
        </w:tc>
        <w:tc>
          <w:tcPr>
            <w:tcW w:w="2351" w:type="dxa"/>
          </w:tcPr>
          <w:p w14:paraId="08A3BD07" w14:textId="77777777" w:rsidR="00CB7908" w:rsidRDefault="00000000">
            <w:r>
              <w:t>Blue</w:t>
            </w:r>
          </w:p>
        </w:tc>
      </w:tr>
      <w:tr w:rsidR="00CB7908" w14:paraId="6BC21D12" w14:textId="77777777" w:rsidTr="00CD3AD4">
        <w:tc>
          <w:tcPr>
            <w:tcW w:w="1809" w:type="dxa"/>
          </w:tcPr>
          <w:p w14:paraId="29A17F99" w14:textId="77777777" w:rsidR="00CB7908" w:rsidRDefault="00000000">
            <w:r>
              <w:t>+5V</w:t>
            </w:r>
          </w:p>
        </w:tc>
        <w:tc>
          <w:tcPr>
            <w:tcW w:w="1701" w:type="dxa"/>
          </w:tcPr>
          <w:p w14:paraId="33A8E973" w14:textId="77777777" w:rsidR="00CB7908" w:rsidRDefault="00000000">
            <w:r>
              <w:t>—</w:t>
            </w:r>
          </w:p>
        </w:tc>
        <w:tc>
          <w:tcPr>
            <w:tcW w:w="3543" w:type="dxa"/>
          </w:tcPr>
          <w:p w14:paraId="7210A496" w14:textId="77777777" w:rsidR="00CB7908" w:rsidRDefault="00000000">
            <w:r>
              <w:t>Pin 9 (COM)</w:t>
            </w:r>
          </w:p>
        </w:tc>
        <w:tc>
          <w:tcPr>
            <w:tcW w:w="2351" w:type="dxa"/>
          </w:tcPr>
          <w:p w14:paraId="0386F719" w14:textId="77777777" w:rsidR="00CB7908" w:rsidRDefault="00000000">
            <w:r>
              <w:t>Red (common)</w:t>
            </w:r>
          </w:p>
        </w:tc>
      </w:tr>
      <w:tr w:rsidR="00CB7908" w14:paraId="4E7E4761" w14:textId="77777777" w:rsidTr="00CD3AD4">
        <w:tc>
          <w:tcPr>
            <w:tcW w:w="1809" w:type="dxa"/>
          </w:tcPr>
          <w:p w14:paraId="10E23513" w14:textId="77777777" w:rsidR="00CB7908" w:rsidRDefault="00000000">
            <w:r>
              <w:t>GND</w:t>
            </w:r>
          </w:p>
        </w:tc>
        <w:tc>
          <w:tcPr>
            <w:tcW w:w="1701" w:type="dxa"/>
          </w:tcPr>
          <w:p w14:paraId="511AE55B" w14:textId="77777777" w:rsidR="00CB7908" w:rsidRDefault="00000000">
            <w:r>
              <w:t>—</w:t>
            </w:r>
          </w:p>
        </w:tc>
        <w:tc>
          <w:tcPr>
            <w:tcW w:w="3543" w:type="dxa"/>
          </w:tcPr>
          <w:p w14:paraId="0FDDAA87" w14:textId="77777777" w:rsidR="00CB7908" w:rsidRDefault="00000000">
            <w:r>
              <w:t>Pin 8 (GND)</w:t>
            </w:r>
          </w:p>
        </w:tc>
        <w:tc>
          <w:tcPr>
            <w:tcW w:w="2351" w:type="dxa"/>
          </w:tcPr>
          <w:p w14:paraId="45E3C80C" w14:textId="77777777" w:rsidR="00CB7908" w:rsidRDefault="00000000">
            <w:r>
              <w:t>—</w:t>
            </w:r>
          </w:p>
        </w:tc>
      </w:tr>
    </w:tbl>
    <w:p w14:paraId="5D8537F7" w14:textId="77777777" w:rsidR="00CB7908" w:rsidRDefault="00CB7908"/>
    <w:p w14:paraId="5AC0F5DD" w14:textId="77777777" w:rsidR="00CB7908" w:rsidRDefault="00000000">
      <w:r>
        <w:rPr>
          <w:b/>
        </w:rPr>
        <w:t>Motor 2 (Pressure gauge)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1418"/>
        <w:gridCol w:w="3826"/>
        <w:gridCol w:w="2351"/>
      </w:tblGrid>
      <w:tr w:rsidR="00CB7908" w14:paraId="5A5BDC96" w14:textId="77777777" w:rsidTr="00CD3AD4">
        <w:tc>
          <w:tcPr>
            <w:tcW w:w="1809" w:type="dxa"/>
            <w:shd w:val="clear" w:color="auto" w:fill="BDD7EE"/>
          </w:tcPr>
          <w:p w14:paraId="37A51825" w14:textId="77777777" w:rsidR="00CB7908" w:rsidRDefault="00000000">
            <w:r>
              <w:rPr>
                <w:b/>
              </w:rPr>
              <w:t>HUZZAH32 label</w:t>
            </w:r>
          </w:p>
        </w:tc>
        <w:tc>
          <w:tcPr>
            <w:tcW w:w="1418" w:type="dxa"/>
            <w:shd w:val="clear" w:color="auto" w:fill="BDD7EE"/>
          </w:tcPr>
          <w:p w14:paraId="539C1CC1" w14:textId="77777777" w:rsidR="00CB7908" w:rsidRDefault="00000000">
            <w:r>
              <w:rPr>
                <w:b/>
              </w:rPr>
              <w:t>GPIO #</w:t>
            </w:r>
          </w:p>
        </w:tc>
        <w:tc>
          <w:tcPr>
            <w:tcW w:w="3826" w:type="dxa"/>
            <w:shd w:val="clear" w:color="auto" w:fill="BDD7EE"/>
          </w:tcPr>
          <w:p w14:paraId="270805BC" w14:textId="77777777" w:rsidR="00CB7908" w:rsidRDefault="00000000">
            <w:r>
              <w:rPr>
                <w:b/>
              </w:rPr>
              <w:t>ULN2003A #2</w:t>
            </w:r>
          </w:p>
        </w:tc>
        <w:tc>
          <w:tcPr>
            <w:tcW w:w="2351" w:type="dxa"/>
            <w:shd w:val="clear" w:color="auto" w:fill="BDD7EE"/>
          </w:tcPr>
          <w:p w14:paraId="79D0CD2B" w14:textId="77777777" w:rsidR="00CB7908" w:rsidRDefault="00000000">
            <w:r>
              <w:rPr>
                <w:b/>
              </w:rPr>
              <w:t>Motor 2 wire</w:t>
            </w:r>
          </w:p>
        </w:tc>
      </w:tr>
      <w:tr w:rsidR="00CB7908" w14:paraId="7E0C7D7C" w14:textId="77777777" w:rsidTr="00CD3AD4">
        <w:tc>
          <w:tcPr>
            <w:tcW w:w="1809" w:type="dxa"/>
          </w:tcPr>
          <w:p w14:paraId="112A4AF9" w14:textId="77777777" w:rsidR="00CB7908" w:rsidRDefault="00000000">
            <w:r>
              <w:t>A1</w:t>
            </w:r>
          </w:p>
        </w:tc>
        <w:tc>
          <w:tcPr>
            <w:tcW w:w="1418" w:type="dxa"/>
          </w:tcPr>
          <w:p w14:paraId="1E8AFC30" w14:textId="77777777" w:rsidR="00CB7908" w:rsidRDefault="00000000">
            <w:r>
              <w:t>25</w:t>
            </w:r>
          </w:p>
        </w:tc>
        <w:tc>
          <w:tcPr>
            <w:tcW w:w="3826" w:type="dxa"/>
          </w:tcPr>
          <w:p w14:paraId="54F98D16" w14:textId="77777777" w:rsidR="00CB7908" w:rsidRDefault="00000000">
            <w:r>
              <w:t>Pin 1 (IN1) → Pin 16 (OUT1)</w:t>
            </w:r>
          </w:p>
        </w:tc>
        <w:tc>
          <w:tcPr>
            <w:tcW w:w="2351" w:type="dxa"/>
          </w:tcPr>
          <w:p w14:paraId="04A6620F" w14:textId="77777777" w:rsidR="00CB7908" w:rsidRDefault="00000000">
            <w:r>
              <w:t>Orange</w:t>
            </w:r>
          </w:p>
        </w:tc>
      </w:tr>
      <w:tr w:rsidR="00CB7908" w14:paraId="7A44A1AF" w14:textId="77777777" w:rsidTr="00CD3AD4">
        <w:tc>
          <w:tcPr>
            <w:tcW w:w="1809" w:type="dxa"/>
          </w:tcPr>
          <w:p w14:paraId="40370C69" w14:textId="77777777" w:rsidR="00CB7908" w:rsidRDefault="00000000">
            <w:r>
              <w:t>A0</w:t>
            </w:r>
          </w:p>
        </w:tc>
        <w:tc>
          <w:tcPr>
            <w:tcW w:w="1418" w:type="dxa"/>
          </w:tcPr>
          <w:p w14:paraId="1AE3F67B" w14:textId="77777777" w:rsidR="00CB7908" w:rsidRDefault="00000000">
            <w:r>
              <w:t>26</w:t>
            </w:r>
          </w:p>
        </w:tc>
        <w:tc>
          <w:tcPr>
            <w:tcW w:w="3826" w:type="dxa"/>
          </w:tcPr>
          <w:p w14:paraId="36739A76" w14:textId="77777777" w:rsidR="00CB7908" w:rsidRDefault="00000000">
            <w:r>
              <w:t>Pin 2 (IN2) → Pin 15 (OUT2)</w:t>
            </w:r>
          </w:p>
        </w:tc>
        <w:tc>
          <w:tcPr>
            <w:tcW w:w="2351" w:type="dxa"/>
          </w:tcPr>
          <w:p w14:paraId="0BF9692D" w14:textId="77777777" w:rsidR="00CB7908" w:rsidRDefault="00000000">
            <w:r>
              <w:t>Yellow</w:t>
            </w:r>
          </w:p>
        </w:tc>
      </w:tr>
      <w:tr w:rsidR="00CB7908" w14:paraId="0940BFFC" w14:textId="77777777" w:rsidTr="00CD3AD4">
        <w:tc>
          <w:tcPr>
            <w:tcW w:w="1809" w:type="dxa"/>
          </w:tcPr>
          <w:p w14:paraId="35FBBB93" w14:textId="77777777" w:rsidR="00CB7908" w:rsidRDefault="00000000">
            <w:r>
              <w:t>RX</w:t>
            </w:r>
          </w:p>
        </w:tc>
        <w:tc>
          <w:tcPr>
            <w:tcW w:w="1418" w:type="dxa"/>
          </w:tcPr>
          <w:p w14:paraId="1557B9C4" w14:textId="77777777" w:rsidR="00CB7908" w:rsidRDefault="00000000">
            <w:r>
              <w:t>16</w:t>
            </w:r>
          </w:p>
        </w:tc>
        <w:tc>
          <w:tcPr>
            <w:tcW w:w="3826" w:type="dxa"/>
          </w:tcPr>
          <w:p w14:paraId="617E52FE" w14:textId="77777777" w:rsidR="00CB7908" w:rsidRDefault="00000000">
            <w:r>
              <w:t>Pin 3 (IN3) → Pin 14 (OUT3)</w:t>
            </w:r>
          </w:p>
        </w:tc>
        <w:tc>
          <w:tcPr>
            <w:tcW w:w="2351" w:type="dxa"/>
          </w:tcPr>
          <w:p w14:paraId="4642BC5B" w14:textId="77777777" w:rsidR="00CB7908" w:rsidRDefault="00000000">
            <w:r>
              <w:t>Pink</w:t>
            </w:r>
          </w:p>
        </w:tc>
      </w:tr>
      <w:tr w:rsidR="00CB7908" w14:paraId="4CA9C011" w14:textId="77777777" w:rsidTr="00CD3AD4">
        <w:tc>
          <w:tcPr>
            <w:tcW w:w="1809" w:type="dxa"/>
          </w:tcPr>
          <w:p w14:paraId="1411E09F" w14:textId="77777777" w:rsidR="00CB7908" w:rsidRDefault="00000000">
            <w:r>
              <w:t>TX</w:t>
            </w:r>
          </w:p>
        </w:tc>
        <w:tc>
          <w:tcPr>
            <w:tcW w:w="1418" w:type="dxa"/>
          </w:tcPr>
          <w:p w14:paraId="0CE2DE79" w14:textId="77777777" w:rsidR="00CB7908" w:rsidRDefault="00000000">
            <w:r>
              <w:t>17</w:t>
            </w:r>
          </w:p>
        </w:tc>
        <w:tc>
          <w:tcPr>
            <w:tcW w:w="3826" w:type="dxa"/>
          </w:tcPr>
          <w:p w14:paraId="767D8FF6" w14:textId="77777777" w:rsidR="00CB7908" w:rsidRDefault="00000000">
            <w:r>
              <w:t>Pin 4 (IN4) → Pin 13 (OUT4)</w:t>
            </w:r>
          </w:p>
        </w:tc>
        <w:tc>
          <w:tcPr>
            <w:tcW w:w="2351" w:type="dxa"/>
          </w:tcPr>
          <w:p w14:paraId="4A08BF8F" w14:textId="77777777" w:rsidR="00CB7908" w:rsidRDefault="00000000">
            <w:r>
              <w:t>Blue</w:t>
            </w:r>
          </w:p>
        </w:tc>
      </w:tr>
      <w:tr w:rsidR="00CB7908" w14:paraId="2099A372" w14:textId="77777777" w:rsidTr="00CD3AD4">
        <w:tc>
          <w:tcPr>
            <w:tcW w:w="1809" w:type="dxa"/>
          </w:tcPr>
          <w:p w14:paraId="273A3454" w14:textId="77777777" w:rsidR="00CB7908" w:rsidRDefault="00000000">
            <w:r>
              <w:t>+5V</w:t>
            </w:r>
          </w:p>
        </w:tc>
        <w:tc>
          <w:tcPr>
            <w:tcW w:w="1418" w:type="dxa"/>
          </w:tcPr>
          <w:p w14:paraId="7EF6406C" w14:textId="77777777" w:rsidR="00CB7908" w:rsidRDefault="00000000">
            <w:r>
              <w:t>—</w:t>
            </w:r>
          </w:p>
        </w:tc>
        <w:tc>
          <w:tcPr>
            <w:tcW w:w="3826" w:type="dxa"/>
          </w:tcPr>
          <w:p w14:paraId="48125B22" w14:textId="77777777" w:rsidR="00CB7908" w:rsidRDefault="00000000">
            <w:r>
              <w:t>Pin 9 (COM)</w:t>
            </w:r>
          </w:p>
        </w:tc>
        <w:tc>
          <w:tcPr>
            <w:tcW w:w="2351" w:type="dxa"/>
          </w:tcPr>
          <w:p w14:paraId="033EF069" w14:textId="77777777" w:rsidR="00CB7908" w:rsidRDefault="00000000">
            <w:r>
              <w:t>Red (common)</w:t>
            </w:r>
          </w:p>
        </w:tc>
      </w:tr>
      <w:tr w:rsidR="00CB7908" w14:paraId="1AC301AF" w14:textId="77777777" w:rsidTr="00CD3AD4">
        <w:tc>
          <w:tcPr>
            <w:tcW w:w="1809" w:type="dxa"/>
          </w:tcPr>
          <w:p w14:paraId="412001D7" w14:textId="77777777" w:rsidR="00CB7908" w:rsidRDefault="00000000">
            <w:r>
              <w:t>GND</w:t>
            </w:r>
          </w:p>
        </w:tc>
        <w:tc>
          <w:tcPr>
            <w:tcW w:w="1418" w:type="dxa"/>
          </w:tcPr>
          <w:p w14:paraId="03F37325" w14:textId="77777777" w:rsidR="00CB7908" w:rsidRDefault="00000000">
            <w:r>
              <w:t>—</w:t>
            </w:r>
          </w:p>
        </w:tc>
        <w:tc>
          <w:tcPr>
            <w:tcW w:w="3826" w:type="dxa"/>
          </w:tcPr>
          <w:p w14:paraId="2D950458" w14:textId="77777777" w:rsidR="00CB7908" w:rsidRDefault="00000000">
            <w:r>
              <w:t>Pin 8 (GND)</w:t>
            </w:r>
          </w:p>
        </w:tc>
        <w:tc>
          <w:tcPr>
            <w:tcW w:w="2351" w:type="dxa"/>
          </w:tcPr>
          <w:p w14:paraId="48D47CC2" w14:textId="77777777" w:rsidR="00CB7908" w:rsidRDefault="00000000">
            <w:r>
              <w:t>—</w:t>
            </w:r>
          </w:p>
        </w:tc>
      </w:tr>
    </w:tbl>
    <w:p w14:paraId="46245CEF" w14:textId="77777777" w:rsidR="00CB7908" w:rsidRDefault="00CB7908"/>
    <w:p w14:paraId="7C0E05CD" w14:textId="77777777" w:rsidR="00CB7908" w:rsidRDefault="00000000">
      <w:r>
        <w:rPr>
          <w:b/>
        </w:rPr>
        <w:t>GC9A01 SPI Displays — shared signals (wire to both displays)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1134"/>
        <w:gridCol w:w="1985"/>
        <w:gridCol w:w="4476"/>
      </w:tblGrid>
      <w:tr w:rsidR="00CB7908" w14:paraId="02034AA5" w14:textId="77777777" w:rsidTr="00CD3AD4">
        <w:tc>
          <w:tcPr>
            <w:tcW w:w="1809" w:type="dxa"/>
            <w:shd w:val="clear" w:color="auto" w:fill="BDD7EE"/>
          </w:tcPr>
          <w:p w14:paraId="41018687" w14:textId="77777777" w:rsidR="00CB7908" w:rsidRDefault="00000000">
            <w:r>
              <w:rPr>
                <w:b/>
              </w:rPr>
              <w:t>HUZZAH32 label</w:t>
            </w:r>
          </w:p>
        </w:tc>
        <w:tc>
          <w:tcPr>
            <w:tcW w:w="1134" w:type="dxa"/>
            <w:shd w:val="clear" w:color="auto" w:fill="BDD7EE"/>
          </w:tcPr>
          <w:p w14:paraId="7292C906" w14:textId="77777777" w:rsidR="00CB7908" w:rsidRDefault="00000000">
            <w:r>
              <w:rPr>
                <w:b/>
              </w:rPr>
              <w:t>GPIO #</w:t>
            </w:r>
          </w:p>
        </w:tc>
        <w:tc>
          <w:tcPr>
            <w:tcW w:w="1985" w:type="dxa"/>
            <w:shd w:val="clear" w:color="auto" w:fill="BDD7EE"/>
          </w:tcPr>
          <w:p w14:paraId="0436DF2C" w14:textId="77777777" w:rsidR="00CB7908" w:rsidRDefault="00000000">
            <w:r>
              <w:rPr>
                <w:b/>
              </w:rPr>
              <w:t>Display pin label</w:t>
            </w:r>
          </w:p>
        </w:tc>
        <w:tc>
          <w:tcPr>
            <w:tcW w:w="4476" w:type="dxa"/>
            <w:shd w:val="clear" w:color="auto" w:fill="BDD7EE"/>
          </w:tcPr>
          <w:p w14:paraId="481C555A" w14:textId="77777777" w:rsidR="00CB7908" w:rsidRDefault="00000000">
            <w:r>
              <w:rPr>
                <w:b/>
              </w:rPr>
              <w:t>Notes</w:t>
            </w:r>
          </w:p>
        </w:tc>
      </w:tr>
      <w:tr w:rsidR="00CB7908" w14:paraId="7B8A9C69" w14:textId="77777777" w:rsidTr="00CD3AD4">
        <w:tc>
          <w:tcPr>
            <w:tcW w:w="1809" w:type="dxa"/>
          </w:tcPr>
          <w:p w14:paraId="53535376" w14:textId="77777777" w:rsidR="00CB7908" w:rsidRDefault="00000000">
            <w:r>
              <w:t>SCK</w:t>
            </w:r>
          </w:p>
        </w:tc>
        <w:tc>
          <w:tcPr>
            <w:tcW w:w="1134" w:type="dxa"/>
          </w:tcPr>
          <w:p w14:paraId="3EB5C690" w14:textId="77777777" w:rsidR="00CB7908" w:rsidRDefault="00000000">
            <w:r>
              <w:t>5</w:t>
            </w:r>
          </w:p>
        </w:tc>
        <w:tc>
          <w:tcPr>
            <w:tcW w:w="1985" w:type="dxa"/>
          </w:tcPr>
          <w:p w14:paraId="5E8F53FC" w14:textId="77777777" w:rsidR="00CB7908" w:rsidRDefault="00000000">
            <w:r>
              <w:rPr>
                <w:b/>
              </w:rPr>
              <w:t>SCK</w:t>
            </w:r>
          </w:p>
        </w:tc>
        <w:tc>
          <w:tcPr>
            <w:tcW w:w="4476" w:type="dxa"/>
          </w:tcPr>
          <w:p w14:paraId="3B95C3F0" w14:textId="77777777" w:rsidR="00CB7908" w:rsidRDefault="00000000">
            <w:r>
              <w:t>SPI clock — board label matches display label</w:t>
            </w:r>
          </w:p>
        </w:tc>
      </w:tr>
      <w:tr w:rsidR="00CB7908" w14:paraId="394834EE" w14:textId="77777777" w:rsidTr="00CD3AD4">
        <w:tc>
          <w:tcPr>
            <w:tcW w:w="1809" w:type="dxa"/>
          </w:tcPr>
          <w:p w14:paraId="0F9F5A43" w14:textId="77777777" w:rsidR="00CB7908" w:rsidRDefault="00000000">
            <w:r>
              <w:t>MOSI</w:t>
            </w:r>
          </w:p>
        </w:tc>
        <w:tc>
          <w:tcPr>
            <w:tcW w:w="1134" w:type="dxa"/>
          </w:tcPr>
          <w:p w14:paraId="6F568864" w14:textId="77777777" w:rsidR="00CB7908" w:rsidRDefault="00000000">
            <w:r>
              <w:t>18</w:t>
            </w:r>
          </w:p>
        </w:tc>
        <w:tc>
          <w:tcPr>
            <w:tcW w:w="1985" w:type="dxa"/>
          </w:tcPr>
          <w:p w14:paraId="65BB4C2D" w14:textId="77777777" w:rsidR="00CB7908" w:rsidRDefault="00000000">
            <w:r>
              <w:rPr>
                <w:b/>
              </w:rPr>
              <w:t>SDA</w:t>
            </w:r>
          </w:p>
        </w:tc>
        <w:tc>
          <w:tcPr>
            <w:tcW w:w="4476" w:type="dxa"/>
          </w:tcPr>
          <w:p w14:paraId="5D665142" w14:textId="77777777" w:rsidR="00CB7908" w:rsidRDefault="00000000">
            <w:r>
              <w:t xml:space="preserve">SPI data — display PCB labels this SDA, </w:t>
            </w:r>
            <w:r>
              <w:rPr>
                <w:b/>
              </w:rPr>
              <w:t>not</w:t>
            </w:r>
            <w:r>
              <w:t xml:space="preserve"> I2C</w:t>
            </w:r>
          </w:p>
        </w:tc>
      </w:tr>
      <w:tr w:rsidR="00CB7908" w14:paraId="3D985CDD" w14:textId="77777777" w:rsidTr="00CD3AD4">
        <w:tc>
          <w:tcPr>
            <w:tcW w:w="1809" w:type="dxa"/>
          </w:tcPr>
          <w:p w14:paraId="22237424" w14:textId="77777777" w:rsidR="00CB7908" w:rsidRDefault="00000000">
            <w:r>
              <w:t>D13</w:t>
            </w:r>
          </w:p>
        </w:tc>
        <w:tc>
          <w:tcPr>
            <w:tcW w:w="1134" w:type="dxa"/>
          </w:tcPr>
          <w:p w14:paraId="452B4F36" w14:textId="77777777" w:rsidR="00CB7908" w:rsidRDefault="00000000">
            <w:r>
              <w:t>13</w:t>
            </w:r>
          </w:p>
        </w:tc>
        <w:tc>
          <w:tcPr>
            <w:tcW w:w="1985" w:type="dxa"/>
          </w:tcPr>
          <w:p w14:paraId="298AA50F" w14:textId="77777777" w:rsidR="00CB7908" w:rsidRDefault="00000000">
            <w:r>
              <w:t>DC</w:t>
            </w:r>
          </w:p>
        </w:tc>
        <w:tc>
          <w:tcPr>
            <w:tcW w:w="4476" w:type="dxa"/>
          </w:tcPr>
          <w:p w14:paraId="46EAED24" w14:textId="77777777" w:rsidR="00CB7908" w:rsidRDefault="00000000">
            <w:r>
              <w:t>Data / command select</w:t>
            </w:r>
          </w:p>
        </w:tc>
      </w:tr>
      <w:tr w:rsidR="00CB7908" w14:paraId="5B0D2D63" w14:textId="77777777" w:rsidTr="00CD3AD4">
        <w:tc>
          <w:tcPr>
            <w:tcW w:w="1809" w:type="dxa"/>
          </w:tcPr>
          <w:p w14:paraId="192F5B83" w14:textId="77777777" w:rsidR="00CB7908" w:rsidRDefault="00000000">
            <w:r>
              <w:t>A5</w:t>
            </w:r>
          </w:p>
        </w:tc>
        <w:tc>
          <w:tcPr>
            <w:tcW w:w="1134" w:type="dxa"/>
          </w:tcPr>
          <w:p w14:paraId="48D6602B" w14:textId="77777777" w:rsidR="00CB7908" w:rsidRDefault="00000000">
            <w:r>
              <w:t>4</w:t>
            </w:r>
          </w:p>
        </w:tc>
        <w:tc>
          <w:tcPr>
            <w:tcW w:w="1985" w:type="dxa"/>
          </w:tcPr>
          <w:p w14:paraId="63343892" w14:textId="77777777" w:rsidR="00CB7908" w:rsidRDefault="00000000">
            <w:r>
              <w:t>RST</w:t>
            </w:r>
          </w:p>
        </w:tc>
        <w:tc>
          <w:tcPr>
            <w:tcW w:w="4476" w:type="dxa"/>
          </w:tcPr>
          <w:p w14:paraId="656B28E8" w14:textId="77777777" w:rsidR="00CB7908" w:rsidRDefault="00000000">
            <w:r>
              <w:t>Reset — wire both display RST pins together to this pin</w:t>
            </w:r>
          </w:p>
        </w:tc>
      </w:tr>
      <w:tr w:rsidR="00CB7908" w14:paraId="07585DA2" w14:textId="77777777" w:rsidTr="00CD3AD4">
        <w:tc>
          <w:tcPr>
            <w:tcW w:w="1809" w:type="dxa"/>
          </w:tcPr>
          <w:p w14:paraId="23931864" w14:textId="77777777" w:rsidR="00CB7908" w:rsidRDefault="00000000">
            <w:r>
              <w:lastRenderedPageBreak/>
              <w:t>3V</w:t>
            </w:r>
          </w:p>
        </w:tc>
        <w:tc>
          <w:tcPr>
            <w:tcW w:w="1134" w:type="dxa"/>
          </w:tcPr>
          <w:p w14:paraId="5D1B7D9B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02AE95E1" w14:textId="77777777" w:rsidR="00CB7908" w:rsidRDefault="00000000">
            <w:r>
              <w:t>VCC</w:t>
            </w:r>
          </w:p>
        </w:tc>
        <w:tc>
          <w:tcPr>
            <w:tcW w:w="4476" w:type="dxa"/>
          </w:tcPr>
          <w:p w14:paraId="7EB881CC" w14:textId="77777777" w:rsidR="00CB7908" w:rsidRDefault="00000000">
            <w:r>
              <w:t>3.3V supply — both displays</w:t>
            </w:r>
          </w:p>
        </w:tc>
      </w:tr>
      <w:tr w:rsidR="00CB7908" w14:paraId="48F65A6E" w14:textId="77777777" w:rsidTr="00CD3AD4">
        <w:tc>
          <w:tcPr>
            <w:tcW w:w="1809" w:type="dxa"/>
          </w:tcPr>
          <w:p w14:paraId="640CD742" w14:textId="77777777" w:rsidR="00CB7908" w:rsidRDefault="00000000">
            <w:r>
              <w:t>GND</w:t>
            </w:r>
          </w:p>
        </w:tc>
        <w:tc>
          <w:tcPr>
            <w:tcW w:w="1134" w:type="dxa"/>
          </w:tcPr>
          <w:p w14:paraId="5BAADCC9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44E4F4BE" w14:textId="77777777" w:rsidR="00CB7908" w:rsidRDefault="00000000">
            <w:r>
              <w:t>GND</w:t>
            </w:r>
          </w:p>
        </w:tc>
        <w:tc>
          <w:tcPr>
            <w:tcW w:w="4476" w:type="dxa"/>
          </w:tcPr>
          <w:p w14:paraId="1E8E022E" w14:textId="77777777" w:rsidR="00CB7908" w:rsidRDefault="00000000">
            <w:r>
              <w:t>Common ground — both displays</w:t>
            </w:r>
          </w:p>
        </w:tc>
      </w:tr>
    </w:tbl>
    <w:p w14:paraId="2DF7FEE3" w14:textId="77777777" w:rsidR="00CB7908" w:rsidRDefault="00CB7908"/>
    <w:p w14:paraId="1DFA0489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⚠ SPI, not I2C:</w:t>
      </w:r>
      <w:r>
        <w:t xml:space="preserve"> The GC9A01 module labels its data pin </w:t>
      </w:r>
      <w:r>
        <w:rPr>
          <w:b/>
        </w:rPr>
        <w:t>SDA</w:t>
      </w:r>
      <w:r>
        <w:t xml:space="preserve"> and its clock pin </w:t>
      </w:r>
      <w:r>
        <w:rPr>
          <w:b/>
        </w:rPr>
        <w:t>SCK</w:t>
      </w:r>
      <w:r>
        <w:t>, which makes it look like an I2C device. It is not — it is 4-wire SPI. Connect SDA → MOSI (GPIO 18) and SCK → SCK (GPIO 5). There is no I2C address, no pull-up resistor, and no SDA/SCL bidirectional bus involved.</w:t>
      </w:r>
    </w:p>
    <w:p w14:paraId="1B8CCCD8" w14:textId="77777777" w:rsidR="00CB7908" w:rsidRDefault="00000000">
      <w:r>
        <w:rPr>
          <w:b/>
        </w:rPr>
        <w:t>GC9A01 SPI Displays — per-display CS (one wire each)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B7908" w14:paraId="00EA923F" w14:textId="77777777">
        <w:tc>
          <w:tcPr>
            <w:tcW w:w="2351" w:type="dxa"/>
            <w:shd w:val="clear" w:color="auto" w:fill="BDD7EE"/>
          </w:tcPr>
          <w:p w14:paraId="039B427B" w14:textId="77777777" w:rsidR="00CB7908" w:rsidRDefault="00000000">
            <w:r>
              <w:rPr>
                <w:b/>
              </w:rPr>
              <w:t>HUZZAH32 label</w:t>
            </w:r>
          </w:p>
        </w:tc>
        <w:tc>
          <w:tcPr>
            <w:tcW w:w="2351" w:type="dxa"/>
            <w:shd w:val="clear" w:color="auto" w:fill="BDD7EE"/>
          </w:tcPr>
          <w:p w14:paraId="76520B26" w14:textId="77777777" w:rsidR="00CB7908" w:rsidRDefault="00000000">
            <w:r>
              <w:rPr>
                <w:b/>
              </w:rPr>
              <w:t>GPIO #</w:t>
            </w:r>
          </w:p>
        </w:tc>
        <w:tc>
          <w:tcPr>
            <w:tcW w:w="2351" w:type="dxa"/>
            <w:shd w:val="clear" w:color="auto" w:fill="BDD7EE"/>
          </w:tcPr>
          <w:p w14:paraId="44829FEC" w14:textId="77777777" w:rsidR="00CB7908" w:rsidRDefault="00000000">
            <w:r>
              <w:rPr>
                <w:b/>
              </w:rPr>
              <w:t>Connect to</w:t>
            </w:r>
          </w:p>
        </w:tc>
        <w:tc>
          <w:tcPr>
            <w:tcW w:w="2351" w:type="dxa"/>
            <w:shd w:val="clear" w:color="auto" w:fill="BDD7EE"/>
          </w:tcPr>
          <w:p w14:paraId="623E08F5" w14:textId="77777777" w:rsidR="00CB7908" w:rsidRDefault="00000000">
            <w:r>
              <w:rPr>
                <w:b/>
              </w:rPr>
              <w:t>Display</w:t>
            </w:r>
          </w:p>
        </w:tc>
      </w:tr>
      <w:tr w:rsidR="00CB7908" w14:paraId="297C5788" w14:textId="77777777">
        <w:tc>
          <w:tcPr>
            <w:tcW w:w="2351" w:type="dxa"/>
          </w:tcPr>
          <w:p w14:paraId="41F93C4D" w14:textId="77777777" w:rsidR="00CB7908" w:rsidRDefault="00000000">
            <w:r>
              <w:t>D15</w:t>
            </w:r>
          </w:p>
        </w:tc>
        <w:tc>
          <w:tcPr>
            <w:tcW w:w="2351" w:type="dxa"/>
          </w:tcPr>
          <w:p w14:paraId="118B1F68" w14:textId="77777777" w:rsidR="00CB7908" w:rsidRDefault="00000000">
            <w:r>
              <w:t>15</w:t>
            </w:r>
          </w:p>
        </w:tc>
        <w:tc>
          <w:tcPr>
            <w:tcW w:w="2351" w:type="dxa"/>
          </w:tcPr>
          <w:p w14:paraId="21409806" w14:textId="77777777" w:rsidR="00CB7908" w:rsidRDefault="00000000">
            <w:r>
              <w:t>CS</w:t>
            </w:r>
          </w:p>
        </w:tc>
        <w:tc>
          <w:tcPr>
            <w:tcW w:w="2351" w:type="dxa"/>
          </w:tcPr>
          <w:p w14:paraId="4614DD58" w14:textId="77777777" w:rsidR="00CB7908" w:rsidRDefault="00000000">
            <w:r>
              <w:t>Display 1 — clock face</w:t>
            </w:r>
          </w:p>
        </w:tc>
      </w:tr>
      <w:tr w:rsidR="00CB7908" w14:paraId="3B2119BF" w14:textId="77777777">
        <w:tc>
          <w:tcPr>
            <w:tcW w:w="2351" w:type="dxa"/>
          </w:tcPr>
          <w:p w14:paraId="2236B8BA" w14:textId="77777777" w:rsidR="00CB7908" w:rsidRDefault="00000000">
            <w:r>
              <w:t>23</w:t>
            </w:r>
          </w:p>
        </w:tc>
        <w:tc>
          <w:tcPr>
            <w:tcW w:w="2351" w:type="dxa"/>
          </w:tcPr>
          <w:p w14:paraId="28597384" w14:textId="77777777" w:rsidR="00CB7908" w:rsidRDefault="00000000">
            <w:r>
              <w:t>23</w:t>
            </w:r>
          </w:p>
        </w:tc>
        <w:tc>
          <w:tcPr>
            <w:tcW w:w="2351" w:type="dxa"/>
          </w:tcPr>
          <w:p w14:paraId="0AB14E6C" w14:textId="77777777" w:rsidR="00CB7908" w:rsidRDefault="00000000">
            <w:r>
              <w:t>CS</w:t>
            </w:r>
          </w:p>
        </w:tc>
        <w:tc>
          <w:tcPr>
            <w:tcW w:w="2351" w:type="dxa"/>
          </w:tcPr>
          <w:p w14:paraId="4F1A32F1" w14:textId="77777777" w:rsidR="00CB7908" w:rsidRDefault="00000000">
            <w:r>
              <w:t>Display 2 — weather panel</w:t>
            </w:r>
          </w:p>
        </w:tc>
      </w:tr>
    </w:tbl>
    <w:p w14:paraId="260C678B" w14:textId="77777777" w:rsidR="00CB7908" w:rsidRDefault="00CB7908">
      <w:pPr>
        <w:spacing w:after="80"/>
      </w:pPr>
    </w:p>
    <w:p w14:paraId="44ED0DF2" w14:textId="77777777" w:rsidR="00CB7908" w:rsidRDefault="00000000">
      <w:pPr>
        <w:pStyle w:val="Rubrik2"/>
      </w:pPr>
      <w:r>
        <w:t>6. Display Controller — GC9A01</w:t>
      </w:r>
    </w:p>
    <w:p w14:paraId="4157B7D2" w14:textId="3952D08B" w:rsidR="00CB7908" w:rsidRDefault="00000000">
      <w:r>
        <w:t xml:space="preserve">round display information: </w:t>
      </w:r>
      <w:hyperlink r:id="rId6" w:history="1">
        <w:r w:rsidR="00CD3AD4" w:rsidRPr="008511AA">
          <w:rPr>
            <w:rStyle w:val="Hyperlnk"/>
          </w:rPr>
          <w:t>https://diyables.io/products/1.28-inch-round-circular-tft-lcd-display-module</w:t>
        </w:r>
      </w:hyperlink>
      <w:r w:rsidR="00CD3AD4">
        <w:t xml:space="preserve"> </w:t>
      </w:r>
      <w:r>
        <w:t>The GC9A01 is a single-chip LCD/TFT controller designed for circular or square</w:t>
      </w:r>
      <w:r w:rsidR="00CD3AD4">
        <w:t xml:space="preserve"> </w:t>
      </w:r>
      <w:r>
        <w:t>displays up to 240×240 pixels. It communicates over 4-wire SPI and operates entirely</w:t>
      </w:r>
      <w:r w:rsidR="00CD3AD4">
        <w:t xml:space="preserve"> </w:t>
      </w:r>
      <w:r>
        <w:t>at 3.3V — no level shifting is needed when driven from the HUZZAH32.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CB7908" w14:paraId="0BE61F27" w14:textId="77777777" w:rsidTr="00CD3AD4">
        <w:tc>
          <w:tcPr>
            <w:tcW w:w="2518" w:type="dxa"/>
            <w:shd w:val="clear" w:color="auto" w:fill="BDD7EE"/>
          </w:tcPr>
          <w:p w14:paraId="5D33D7D7" w14:textId="77777777" w:rsidR="00CB7908" w:rsidRDefault="00000000">
            <w:r>
              <w:rPr>
                <w:b/>
              </w:rPr>
              <w:t>Parameter</w:t>
            </w:r>
          </w:p>
        </w:tc>
        <w:tc>
          <w:tcPr>
            <w:tcW w:w="6888" w:type="dxa"/>
            <w:shd w:val="clear" w:color="auto" w:fill="BDD7EE"/>
          </w:tcPr>
          <w:p w14:paraId="28EC4A2B" w14:textId="77777777" w:rsidR="00CB7908" w:rsidRDefault="00000000">
            <w:r>
              <w:rPr>
                <w:b/>
              </w:rPr>
              <w:t>Value</w:t>
            </w:r>
          </w:p>
        </w:tc>
      </w:tr>
      <w:tr w:rsidR="00CB7908" w14:paraId="6F82782D" w14:textId="77777777" w:rsidTr="00CD3AD4">
        <w:tc>
          <w:tcPr>
            <w:tcW w:w="2518" w:type="dxa"/>
          </w:tcPr>
          <w:p w14:paraId="1645D23E" w14:textId="77777777" w:rsidR="00CB7908" w:rsidRDefault="00000000">
            <w:r>
              <w:t>Resolution</w:t>
            </w:r>
          </w:p>
        </w:tc>
        <w:tc>
          <w:tcPr>
            <w:tcW w:w="6888" w:type="dxa"/>
          </w:tcPr>
          <w:p w14:paraId="0F9F5B69" w14:textId="77777777" w:rsidR="00CB7908" w:rsidRDefault="00000000">
            <w:r>
              <w:t>240 × 240 px</w:t>
            </w:r>
          </w:p>
        </w:tc>
      </w:tr>
      <w:tr w:rsidR="00CB7908" w14:paraId="2C0FFB58" w14:textId="77777777" w:rsidTr="00CD3AD4">
        <w:tc>
          <w:tcPr>
            <w:tcW w:w="2518" w:type="dxa"/>
          </w:tcPr>
          <w:p w14:paraId="7B49368D" w14:textId="77777777" w:rsidR="00CB7908" w:rsidRDefault="00000000">
            <w:r>
              <w:t>Colour depth</w:t>
            </w:r>
          </w:p>
        </w:tc>
        <w:tc>
          <w:tcPr>
            <w:tcW w:w="6888" w:type="dxa"/>
          </w:tcPr>
          <w:p w14:paraId="42BEC81E" w14:textId="77777777" w:rsidR="00CB7908" w:rsidRDefault="00000000">
            <w:r>
              <w:t>16-bit RGB565</w:t>
            </w:r>
          </w:p>
        </w:tc>
      </w:tr>
      <w:tr w:rsidR="00CB7908" w14:paraId="3D6158C5" w14:textId="77777777" w:rsidTr="00CD3AD4">
        <w:tc>
          <w:tcPr>
            <w:tcW w:w="2518" w:type="dxa"/>
          </w:tcPr>
          <w:p w14:paraId="7C2A2DA4" w14:textId="77777777" w:rsidR="00CB7908" w:rsidRDefault="00000000">
            <w:r>
              <w:t>Interface</w:t>
            </w:r>
          </w:p>
        </w:tc>
        <w:tc>
          <w:tcPr>
            <w:tcW w:w="6888" w:type="dxa"/>
          </w:tcPr>
          <w:p w14:paraId="7925E223" w14:textId="77777777" w:rsidR="00CB7908" w:rsidRDefault="00000000">
            <w:r>
              <w:t>4-wire SPI (CLK, MOSI, CS, DC) + RST</w:t>
            </w:r>
          </w:p>
        </w:tc>
      </w:tr>
      <w:tr w:rsidR="00CB7908" w14:paraId="4BEA59AD" w14:textId="77777777" w:rsidTr="00CD3AD4">
        <w:tc>
          <w:tcPr>
            <w:tcW w:w="2518" w:type="dxa"/>
          </w:tcPr>
          <w:p w14:paraId="5A974160" w14:textId="77777777" w:rsidR="00CB7908" w:rsidRDefault="00000000">
            <w:r>
              <w:t>Supply voltage</w:t>
            </w:r>
          </w:p>
        </w:tc>
        <w:tc>
          <w:tcPr>
            <w:tcW w:w="6888" w:type="dxa"/>
          </w:tcPr>
          <w:p w14:paraId="77B3E879" w14:textId="77777777" w:rsidR="00CB7908" w:rsidRDefault="00000000">
            <w:r>
              <w:t>3.3V (logic and panel)</w:t>
            </w:r>
          </w:p>
        </w:tc>
      </w:tr>
      <w:tr w:rsidR="00CB7908" w14:paraId="792DD3D4" w14:textId="77777777" w:rsidTr="00CD3AD4">
        <w:tc>
          <w:tcPr>
            <w:tcW w:w="2518" w:type="dxa"/>
          </w:tcPr>
          <w:p w14:paraId="787F1517" w14:textId="77777777" w:rsidR="00CB7908" w:rsidRDefault="00000000">
            <w:r>
              <w:t>SPI clock used</w:t>
            </w:r>
          </w:p>
        </w:tc>
        <w:tc>
          <w:tcPr>
            <w:tcW w:w="6888" w:type="dxa"/>
          </w:tcPr>
          <w:p w14:paraId="3E590BFE" w14:textId="77777777" w:rsidR="00CB7908" w:rsidRDefault="00000000">
            <w:r>
              <w:t>80 MHz (ESP32 VSPI maximum; GC9A01 supports up to 100 MHz)</w:t>
            </w:r>
          </w:p>
        </w:tc>
      </w:tr>
      <w:tr w:rsidR="00CB7908" w14:paraId="68753765" w14:textId="77777777" w:rsidTr="00CD3AD4">
        <w:tc>
          <w:tcPr>
            <w:tcW w:w="2518" w:type="dxa"/>
          </w:tcPr>
          <w:p w14:paraId="6E2473EF" w14:textId="77777777" w:rsidR="00CB7908" w:rsidRDefault="00000000">
            <w:r>
              <w:t>Driver IC</w:t>
            </w:r>
          </w:p>
        </w:tc>
        <w:tc>
          <w:tcPr>
            <w:tcW w:w="6888" w:type="dxa"/>
          </w:tcPr>
          <w:p w14:paraId="078084D9" w14:textId="77777777" w:rsidR="00CB7908" w:rsidRDefault="00000000">
            <w:r>
              <w:t>Sitronix GC9A01</w:t>
            </w:r>
          </w:p>
        </w:tc>
      </w:tr>
    </w:tbl>
    <w:p w14:paraId="73DB113A" w14:textId="77777777" w:rsidR="00CB7908" w:rsidRDefault="00CB7908"/>
    <w:p w14:paraId="3630E1B8" w14:textId="77777777" w:rsidR="00CB7908" w:rsidRDefault="00000000">
      <w:pPr>
        <w:pStyle w:val="Rubrik3"/>
      </w:pPr>
      <w:r>
        <w:t>6.1 SPI Signal Roles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1276"/>
        <w:gridCol w:w="1985"/>
        <w:gridCol w:w="4334"/>
      </w:tblGrid>
      <w:tr w:rsidR="00CB7908" w14:paraId="4E6CE0BF" w14:textId="77777777" w:rsidTr="00CD3AD4">
        <w:tc>
          <w:tcPr>
            <w:tcW w:w="1809" w:type="dxa"/>
            <w:shd w:val="clear" w:color="auto" w:fill="BDD7EE"/>
          </w:tcPr>
          <w:p w14:paraId="0C502F3B" w14:textId="77777777" w:rsidR="00CB7908" w:rsidRDefault="00000000">
            <w:r>
              <w:rPr>
                <w:b/>
              </w:rPr>
              <w:t>Display pin label</w:t>
            </w:r>
          </w:p>
        </w:tc>
        <w:tc>
          <w:tcPr>
            <w:tcW w:w="1276" w:type="dxa"/>
            <w:shd w:val="clear" w:color="auto" w:fill="BDD7EE"/>
          </w:tcPr>
          <w:p w14:paraId="7B30A6AC" w14:textId="77777777" w:rsidR="00CB7908" w:rsidRDefault="00000000">
            <w:r>
              <w:rPr>
                <w:b/>
              </w:rPr>
              <w:t>SPI signal</w:t>
            </w:r>
          </w:p>
        </w:tc>
        <w:tc>
          <w:tcPr>
            <w:tcW w:w="1985" w:type="dxa"/>
            <w:shd w:val="clear" w:color="auto" w:fill="BDD7EE"/>
          </w:tcPr>
          <w:p w14:paraId="14771630" w14:textId="77777777" w:rsidR="00CB7908" w:rsidRDefault="00000000">
            <w:r>
              <w:rPr>
                <w:b/>
              </w:rPr>
              <w:t>Direction</w:t>
            </w:r>
          </w:p>
        </w:tc>
        <w:tc>
          <w:tcPr>
            <w:tcW w:w="4334" w:type="dxa"/>
            <w:shd w:val="clear" w:color="auto" w:fill="BDD7EE"/>
          </w:tcPr>
          <w:p w14:paraId="379AF319" w14:textId="77777777" w:rsidR="00CB7908" w:rsidRDefault="00000000">
            <w:r>
              <w:rPr>
                <w:b/>
              </w:rPr>
              <w:t>Function</w:t>
            </w:r>
          </w:p>
        </w:tc>
      </w:tr>
      <w:tr w:rsidR="00CB7908" w14:paraId="27657276" w14:textId="77777777" w:rsidTr="00CD3AD4">
        <w:tc>
          <w:tcPr>
            <w:tcW w:w="1809" w:type="dxa"/>
          </w:tcPr>
          <w:p w14:paraId="41F6D0FC" w14:textId="77777777" w:rsidR="00CB7908" w:rsidRDefault="00000000">
            <w:r>
              <w:t>SCK</w:t>
            </w:r>
          </w:p>
        </w:tc>
        <w:tc>
          <w:tcPr>
            <w:tcW w:w="1276" w:type="dxa"/>
          </w:tcPr>
          <w:p w14:paraId="34BC25F8" w14:textId="77777777" w:rsidR="00CB7908" w:rsidRDefault="00000000">
            <w:r>
              <w:t>CLK</w:t>
            </w:r>
          </w:p>
        </w:tc>
        <w:tc>
          <w:tcPr>
            <w:tcW w:w="1985" w:type="dxa"/>
          </w:tcPr>
          <w:p w14:paraId="31096D71" w14:textId="77777777" w:rsidR="00CB7908" w:rsidRDefault="00000000">
            <w:r>
              <w:t>ESP32 → display</w:t>
            </w:r>
          </w:p>
        </w:tc>
        <w:tc>
          <w:tcPr>
            <w:tcW w:w="4334" w:type="dxa"/>
          </w:tcPr>
          <w:p w14:paraId="51B8536E" w14:textId="77777777" w:rsidR="00CB7908" w:rsidRDefault="00000000">
            <w:r>
              <w:t>SPI clock</w:t>
            </w:r>
          </w:p>
        </w:tc>
      </w:tr>
      <w:tr w:rsidR="00CB7908" w14:paraId="25736398" w14:textId="77777777" w:rsidTr="00CD3AD4">
        <w:tc>
          <w:tcPr>
            <w:tcW w:w="1809" w:type="dxa"/>
          </w:tcPr>
          <w:p w14:paraId="79E4E7FD" w14:textId="77777777" w:rsidR="00CB7908" w:rsidRDefault="00000000">
            <w:r>
              <w:rPr>
                <w:b/>
              </w:rPr>
              <w:t>SDA</w:t>
            </w:r>
          </w:p>
        </w:tc>
        <w:tc>
          <w:tcPr>
            <w:tcW w:w="1276" w:type="dxa"/>
          </w:tcPr>
          <w:p w14:paraId="5DA4CDEB" w14:textId="77777777" w:rsidR="00CB7908" w:rsidRDefault="00000000">
            <w:r>
              <w:rPr>
                <w:b/>
              </w:rPr>
              <w:t>MOSI</w:t>
            </w:r>
          </w:p>
        </w:tc>
        <w:tc>
          <w:tcPr>
            <w:tcW w:w="1985" w:type="dxa"/>
          </w:tcPr>
          <w:p w14:paraId="167C97B3" w14:textId="77777777" w:rsidR="00CB7908" w:rsidRDefault="00000000">
            <w:r>
              <w:t>ESP32 → display</w:t>
            </w:r>
          </w:p>
        </w:tc>
        <w:tc>
          <w:tcPr>
            <w:tcW w:w="4334" w:type="dxa"/>
          </w:tcPr>
          <w:p w14:paraId="44D47403" w14:textId="77777777" w:rsidR="00CB7908" w:rsidRDefault="00000000">
            <w:r>
              <w:t xml:space="preserve">Serial data in — </w:t>
            </w:r>
            <w:r>
              <w:rPr>
                <w:b/>
              </w:rPr>
              <w:t>not I2C</w:t>
            </w:r>
            <w:r>
              <w:t>; display has no MISO</w:t>
            </w:r>
          </w:p>
        </w:tc>
      </w:tr>
      <w:tr w:rsidR="00CB7908" w14:paraId="28D3C3FF" w14:textId="77777777" w:rsidTr="00CD3AD4">
        <w:tc>
          <w:tcPr>
            <w:tcW w:w="1809" w:type="dxa"/>
          </w:tcPr>
          <w:p w14:paraId="56C08327" w14:textId="77777777" w:rsidR="00CB7908" w:rsidRDefault="00000000">
            <w:r>
              <w:t>CS</w:t>
            </w:r>
          </w:p>
        </w:tc>
        <w:tc>
          <w:tcPr>
            <w:tcW w:w="1276" w:type="dxa"/>
          </w:tcPr>
          <w:p w14:paraId="32744D34" w14:textId="77777777" w:rsidR="00CB7908" w:rsidRDefault="00000000">
            <w:r>
              <w:t>CS</w:t>
            </w:r>
          </w:p>
        </w:tc>
        <w:tc>
          <w:tcPr>
            <w:tcW w:w="1985" w:type="dxa"/>
          </w:tcPr>
          <w:p w14:paraId="32C29C28" w14:textId="77777777" w:rsidR="00CB7908" w:rsidRDefault="00000000">
            <w:r>
              <w:t>ESP32 → display</w:t>
            </w:r>
          </w:p>
        </w:tc>
        <w:tc>
          <w:tcPr>
            <w:tcW w:w="4334" w:type="dxa"/>
          </w:tcPr>
          <w:p w14:paraId="6EED8352" w14:textId="77777777" w:rsidR="00CB7908" w:rsidRDefault="00000000">
            <w:r>
              <w:t>Chip select — active LOW</w:t>
            </w:r>
          </w:p>
        </w:tc>
      </w:tr>
      <w:tr w:rsidR="00CB7908" w14:paraId="3ACD833B" w14:textId="77777777" w:rsidTr="00CD3AD4">
        <w:tc>
          <w:tcPr>
            <w:tcW w:w="1809" w:type="dxa"/>
          </w:tcPr>
          <w:p w14:paraId="5F12D3FE" w14:textId="77777777" w:rsidR="00CB7908" w:rsidRDefault="00000000">
            <w:r>
              <w:t>DC</w:t>
            </w:r>
          </w:p>
        </w:tc>
        <w:tc>
          <w:tcPr>
            <w:tcW w:w="1276" w:type="dxa"/>
          </w:tcPr>
          <w:p w14:paraId="705BA69D" w14:textId="77777777" w:rsidR="00CB7908" w:rsidRDefault="00000000">
            <w:r>
              <w:t>DC</w:t>
            </w:r>
          </w:p>
        </w:tc>
        <w:tc>
          <w:tcPr>
            <w:tcW w:w="1985" w:type="dxa"/>
          </w:tcPr>
          <w:p w14:paraId="0713D218" w14:textId="77777777" w:rsidR="00CB7908" w:rsidRDefault="00000000">
            <w:r>
              <w:t>ESP32 → display</w:t>
            </w:r>
          </w:p>
        </w:tc>
        <w:tc>
          <w:tcPr>
            <w:tcW w:w="4334" w:type="dxa"/>
          </w:tcPr>
          <w:p w14:paraId="1E6F9C57" w14:textId="77777777" w:rsidR="00CB7908" w:rsidRDefault="00000000">
            <w:r>
              <w:t>HIGH = data, LOW = command</w:t>
            </w:r>
          </w:p>
        </w:tc>
      </w:tr>
      <w:tr w:rsidR="00CB7908" w14:paraId="77EDB392" w14:textId="77777777" w:rsidTr="00CD3AD4">
        <w:tc>
          <w:tcPr>
            <w:tcW w:w="1809" w:type="dxa"/>
          </w:tcPr>
          <w:p w14:paraId="79304F2A" w14:textId="77777777" w:rsidR="00CB7908" w:rsidRDefault="00000000">
            <w:r>
              <w:t>RST</w:t>
            </w:r>
          </w:p>
        </w:tc>
        <w:tc>
          <w:tcPr>
            <w:tcW w:w="1276" w:type="dxa"/>
          </w:tcPr>
          <w:p w14:paraId="4D59EB34" w14:textId="77777777" w:rsidR="00CB7908" w:rsidRDefault="00000000">
            <w:r>
              <w:t>RST</w:t>
            </w:r>
          </w:p>
        </w:tc>
        <w:tc>
          <w:tcPr>
            <w:tcW w:w="1985" w:type="dxa"/>
          </w:tcPr>
          <w:p w14:paraId="0DA107EE" w14:textId="77777777" w:rsidR="00CB7908" w:rsidRDefault="00000000">
            <w:r>
              <w:t>ESP32 → display</w:t>
            </w:r>
          </w:p>
        </w:tc>
        <w:tc>
          <w:tcPr>
            <w:tcW w:w="4334" w:type="dxa"/>
          </w:tcPr>
          <w:p w14:paraId="75B9E75C" w14:textId="77777777" w:rsidR="00CB7908" w:rsidRDefault="00000000">
            <w:r>
              <w:t>Hardware reset — active LOW pulse on startup</w:t>
            </w:r>
          </w:p>
        </w:tc>
      </w:tr>
      <w:tr w:rsidR="00CB7908" w14:paraId="5C6D95E7" w14:textId="77777777" w:rsidTr="00CD3AD4">
        <w:tc>
          <w:tcPr>
            <w:tcW w:w="1809" w:type="dxa"/>
          </w:tcPr>
          <w:p w14:paraId="750EF1AE" w14:textId="77777777" w:rsidR="00CB7908" w:rsidRDefault="00000000">
            <w:r>
              <w:t>VCC</w:t>
            </w:r>
          </w:p>
        </w:tc>
        <w:tc>
          <w:tcPr>
            <w:tcW w:w="1276" w:type="dxa"/>
          </w:tcPr>
          <w:p w14:paraId="595A93F9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02EBA9BA" w14:textId="77777777" w:rsidR="00CB7908" w:rsidRDefault="00000000">
            <w:r>
              <w:t>—</w:t>
            </w:r>
          </w:p>
        </w:tc>
        <w:tc>
          <w:tcPr>
            <w:tcW w:w="4334" w:type="dxa"/>
          </w:tcPr>
          <w:p w14:paraId="25DAF81F" w14:textId="77777777" w:rsidR="00CB7908" w:rsidRDefault="00000000">
            <w:r>
              <w:t>3.3V supply</w:t>
            </w:r>
          </w:p>
        </w:tc>
      </w:tr>
      <w:tr w:rsidR="00CB7908" w14:paraId="23F207DB" w14:textId="77777777" w:rsidTr="00CD3AD4">
        <w:tc>
          <w:tcPr>
            <w:tcW w:w="1809" w:type="dxa"/>
          </w:tcPr>
          <w:p w14:paraId="731CAB30" w14:textId="77777777" w:rsidR="00CB7908" w:rsidRDefault="00000000">
            <w:r>
              <w:t>GND</w:t>
            </w:r>
          </w:p>
        </w:tc>
        <w:tc>
          <w:tcPr>
            <w:tcW w:w="1276" w:type="dxa"/>
          </w:tcPr>
          <w:p w14:paraId="2DE03C56" w14:textId="77777777" w:rsidR="00CB7908" w:rsidRDefault="00000000">
            <w:r>
              <w:t>—</w:t>
            </w:r>
          </w:p>
        </w:tc>
        <w:tc>
          <w:tcPr>
            <w:tcW w:w="1985" w:type="dxa"/>
          </w:tcPr>
          <w:p w14:paraId="0E77784D" w14:textId="77777777" w:rsidR="00CB7908" w:rsidRDefault="00000000">
            <w:r>
              <w:t>—</w:t>
            </w:r>
          </w:p>
        </w:tc>
        <w:tc>
          <w:tcPr>
            <w:tcW w:w="4334" w:type="dxa"/>
          </w:tcPr>
          <w:p w14:paraId="184ED946" w14:textId="77777777" w:rsidR="00CB7908" w:rsidRDefault="00000000">
            <w:r>
              <w:t>Common ground</w:t>
            </w:r>
          </w:p>
        </w:tc>
      </w:tr>
    </w:tbl>
    <w:p w14:paraId="17242398" w14:textId="77777777" w:rsidR="00CB7908" w:rsidRDefault="00CB7908"/>
    <w:p w14:paraId="60763930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Pin labelling quirk:</w:t>
      </w:r>
      <w:r>
        <w:t xml:space="preserve"> The physical module silkscreen reads </w:t>
      </w:r>
      <w:r>
        <w:rPr>
          <w:b/>
        </w:rPr>
        <w:t>SDA</w:t>
      </w:r>
      <w:r>
        <w:t xml:space="preserve"> for the data line and </w:t>
      </w:r>
      <w:r>
        <w:rPr>
          <w:b/>
        </w:rPr>
        <w:t>SCK</w:t>
      </w:r>
      <w:r>
        <w:t xml:space="preserve"> for the clock, matching I2C conventions. The GC9A01 is purely SPI; the labels are a common misnomer on round display breakouts. There is no I2C mode.</w:t>
      </w:r>
    </w:p>
    <w:p w14:paraId="327CBE68" w14:textId="77777777" w:rsidR="00CB7908" w:rsidRDefault="00000000">
      <w:pPr>
        <w:pStyle w:val="Rubrik3"/>
      </w:pPr>
      <w:r>
        <w:lastRenderedPageBreak/>
        <w:t>6.2 Initialisation Sequence</w:t>
      </w:r>
    </w:p>
    <w:p w14:paraId="44E59FEB" w14:textId="76A3EE6D" w:rsidR="00CB7908" w:rsidRDefault="00000000">
      <w:r>
        <w:t>The DIYables_TFT_Round library handles the full GC9A01 init sequence (sleep-out,</w:t>
      </w:r>
      <w:r w:rsidR="00CD3AD4">
        <w:t xml:space="preserve"> </w:t>
      </w:r>
      <w:r>
        <w:t xml:space="preserve">colour format, display-on, etc.) inside </w:t>
      </w:r>
      <w:r>
        <w:rPr>
          <w:rFonts w:ascii="Courier New" w:hAnsi="Courier New"/>
          <w:color w:val="C00000"/>
          <w:sz w:val="18"/>
        </w:rPr>
        <w:t>begin()</w:t>
      </w:r>
      <w:r>
        <w:t>. No manual register writes are</w:t>
      </w:r>
      <w:r w:rsidR="00CD3AD4">
        <w:t xml:space="preserve"> </w:t>
      </w:r>
      <w:r>
        <w:t>needed.</w:t>
      </w:r>
    </w:p>
    <w:p w14:paraId="3834D170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#include &lt;DIYables_TFT_Round.h&gt;</w:t>
      </w:r>
    </w:p>
    <w:p w14:paraId="5D53921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6A17BB51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// Pins: RST=4, DC=13, CS=15  (CLK=18 and MOSI=23 are hardware-fixed VSPI)</w:t>
      </w:r>
    </w:p>
    <w:p w14:paraId="2B79F927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DIYables_TFT_GC9A01_Round tft(4, 13, 15);</w:t>
      </w:r>
    </w:p>
    <w:p w14:paraId="0158282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2E08677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void setup() {</w:t>
      </w:r>
    </w:p>
    <w:p w14:paraId="1375DBCF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  tft.begin();</w:t>
      </w:r>
    </w:p>
    <w:p w14:paraId="2B7E4D2F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  tft.fillScreen(BLACK);</w:t>
      </w:r>
    </w:p>
    <w:p w14:paraId="2763D00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}</w:t>
      </w:r>
    </w:p>
    <w:p w14:paraId="3B2FF3AC" w14:textId="77777777" w:rsidR="00CB7908" w:rsidRDefault="00CB7908"/>
    <w:p w14:paraId="39A3D0E2" w14:textId="77777777" w:rsidR="00CB7908" w:rsidRDefault="00000000">
      <w:pPr>
        <w:pStyle w:val="Rubrik3"/>
      </w:pPr>
      <w:r>
        <w:t>6.3 Colour Format</w:t>
      </w:r>
    </w:p>
    <w:p w14:paraId="4BD821DA" w14:textId="0BFD6A55" w:rsidR="00CB7908" w:rsidRDefault="00000000">
      <w:r>
        <w:t xml:space="preserve">All colours are 16-bit </w:t>
      </w:r>
      <w:r>
        <w:rPr>
          <w:b/>
        </w:rPr>
        <w:t>RGB565</w:t>
      </w:r>
      <w:r>
        <w:t xml:space="preserve"> — 5 bits red, 6 bits green, 5 bits blue. Common</w:t>
      </w:r>
      <w:r w:rsidR="00CD3AD4">
        <w:t xml:space="preserve"> </w:t>
      </w:r>
      <w:r>
        <w:t>values used in this project: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09"/>
        <w:gridCol w:w="2835"/>
        <w:gridCol w:w="4761"/>
      </w:tblGrid>
      <w:tr w:rsidR="00CB7908" w14:paraId="27ED1FA4" w14:textId="77777777" w:rsidTr="00CD3AD4">
        <w:tc>
          <w:tcPr>
            <w:tcW w:w="1809" w:type="dxa"/>
            <w:shd w:val="clear" w:color="auto" w:fill="BDD7EE"/>
          </w:tcPr>
          <w:p w14:paraId="3D978E8C" w14:textId="77777777" w:rsidR="00CB7908" w:rsidRDefault="00000000">
            <w:r>
              <w:rPr>
                <w:b/>
              </w:rPr>
              <w:t>Name</w:t>
            </w:r>
          </w:p>
        </w:tc>
        <w:tc>
          <w:tcPr>
            <w:tcW w:w="2835" w:type="dxa"/>
            <w:shd w:val="clear" w:color="auto" w:fill="BDD7EE"/>
          </w:tcPr>
          <w:p w14:paraId="7A446F57" w14:textId="77777777" w:rsidR="00CB7908" w:rsidRDefault="00000000">
            <w:r>
              <w:rPr>
                <w:b/>
              </w:rPr>
              <w:t>Hex</w:t>
            </w:r>
          </w:p>
        </w:tc>
        <w:tc>
          <w:tcPr>
            <w:tcW w:w="4761" w:type="dxa"/>
            <w:shd w:val="clear" w:color="auto" w:fill="BDD7EE"/>
          </w:tcPr>
          <w:p w14:paraId="2E705EAF" w14:textId="77777777" w:rsidR="00CB7908" w:rsidRDefault="00000000">
            <w:r>
              <w:rPr>
                <w:b/>
              </w:rPr>
              <w:t>Use</w:t>
            </w:r>
          </w:p>
        </w:tc>
      </w:tr>
      <w:tr w:rsidR="00CB7908" w14:paraId="15386D4E" w14:textId="77777777" w:rsidTr="00CD3AD4">
        <w:tc>
          <w:tcPr>
            <w:tcW w:w="1809" w:type="dxa"/>
          </w:tcPr>
          <w:p w14:paraId="4EE395AB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COL_BG</w:t>
            </w:r>
          </w:p>
        </w:tc>
        <w:tc>
          <w:tcPr>
            <w:tcW w:w="2835" w:type="dxa"/>
          </w:tcPr>
          <w:p w14:paraId="0BF198B7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0x0000</w:t>
            </w:r>
          </w:p>
        </w:tc>
        <w:tc>
          <w:tcPr>
            <w:tcW w:w="4761" w:type="dxa"/>
          </w:tcPr>
          <w:p w14:paraId="4E7C64EB" w14:textId="77777777" w:rsidR="00CB7908" w:rsidRDefault="00000000">
            <w:r>
              <w:t>Background — black</w:t>
            </w:r>
          </w:p>
        </w:tc>
      </w:tr>
      <w:tr w:rsidR="00CB7908" w14:paraId="41B285A3" w14:textId="77777777" w:rsidTr="00CD3AD4">
        <w:tc>
          <w:tcPr>
            <w:tcW w:w="1809" w:type="dxa"/>
          </w:tcPr>
          <w:p w14:paraId="30C60C53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COL_FACE</w:t>
            </w:r>
          </w:p>
        </w:tc>
        <w:tc>
          <w:tcPr>
            <w:tcW w:w="2835" w:type="dxa"/>
          </w:tcPr>
          <w:p w14:paraId="38D38E77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0xFFFF</w:t>
            </w:r>
          </w:p>
        </w:tc>
        <w:tc>
          <w:tcPr>
            <w:tcW w:w="4761" w:type="dxa"/>
          </w:tcPr>
          <w:p w14:paraId="270D3B8E" w14:textId="77777777" w:rsidR="00CB7908" w:rsidRDefault="00000000">
            <w:r>
              <w:t>Clock face and text — white</w:t>
            </w:r>
          </w:p>
        </w:tc>
      </w:tr>
      <w:tr w:rsidR="00CB7908" w14:paraId="5CE1CD6C" w14:textId="77777777" w:rsidTr="00CD3AD4">
        <w:tc>
          <w:tcPr>
            <w:tcW w:w="1809" w:type="dxa"/>
          </w:tcPr>
          <w:p w14:paraId="78BD89E4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COL_ACCENT</w:t>
            </w:r>
          </w:p>
        </w:tc>
        <w:tc>
          <w:tcPr>
            <w:tcW w:w="2835" w:type="dxa"/>
          </w:tcPr>
          <w:p w14:paraId="1A5FDB34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0xFD20</w:t>
            </w:r>
          </w:p>
        </w:tc>
        <w:tc>
          <w:tcPr>
            <w:tcW w:w="4761" w:type="dxa"/>
          </w:tcPr>
          <w:p w14:paraId="6A69189A" w14:textId="77777777" w:rsidR="00CB7908" w:rsidRDefault="00000000">
            <w:r>
              <w:t>Temperature, centre dot — amber</w:t>
            </w:r>
          </w:p>
        </w:tc>
      </w:tr>
      <w:tr w:rsidR="00CB7908" w14:paraId="663D90FE" w14:textId="77777777" w:rsidTr="00CD3AD4">
        <w:tc>
          <w:tcPr>
            <w:tcW w:w="1809" w:type="dxa"/>
          </w:tcPr>
          <w:p w14:paraId="5D927D47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COL_SEC</w:t>
            </w:r>
          </w:p>
        </w:tc>
        <w:tc>
          <w:tcPr>
            <w:tcW w:w="2835" w:type="dxa"/>
          </w:tcPr>
          <w:p w14:paraId="57DCECDA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0xF800</w:t>
            </w:r>
          </w:p>
        </w:tc>
        <w:tc>
          <w:tcPr>
            <w:tcW w:w="4761" w:type="dxa"/>
          </w:tcPr>
          <w:p w14:paraId="51773BCA" w14:textId="77777777" w:rsidR="00CB7908" w:rsidRDefault="00000000">
            <w:r>
              <w:t>Second hand — red</w:t>
            </w:r>
          </w:p>
        </w:tc>
      </w:tr>
      <w:tr w:rsidR="00CB7908" w14:paraId="0DAD7AE4" w14:textId="77777777" w:rsidTr="00CD3AD4">
        <w:tc>
          <w:tcPr>
            <w:tcW w:w="1809" w:type="dxa"/>
          </w:tcPr>
          <w:p w14:paraId="62F04D98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COL_ERROR</w:t>
            </w:r>
          </w:p>
        </w:tc>
        <w:tc>
          <w:tcPr>
            <w:tcW w:w="2835" w:type="dxa"/>
          </w:tcPr>
          <w:p w14:paraId="37DD9A95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0xF800</w:t>
            </w:r>
          </w:p>
        </w:tc>
        <w:tc>
          <w:tcPr>
            <w:tcW w:w="4761" w:type="dxa"/>
          </w:tcPr>
          <w:p w14:paraId="4B802237" w14:textId="77777777" w:rsidR="00CB7908" w:rsidRDefault="00000000">
            <w:r>
              <w:t>Error screen border — red</w:t>
            </w:r>
          </w:p>
        </w:tc>
      </w:tr>
    </w:tbl>
    <w:p w14:paraId="53502750" w14:textId="77777777" w:rsidR="00CB7908" w:rsidRDefault="00CB7908"/>
    <w:p w14:paraId="52A46D3C" w14:textId="77777777" w:rsidR="00CB7908" w:rsidRDefault="00000000">
      <w:pPr>
        <w:pStyle w:val="Rubrik2"/>
      </w:pPr>
      <w:r>
        <w:t>7. WiFi Setup and Weather Service</w:t>
      </w:r>
    </w:p>
    <w:p w14:paraId="08FF84CC" w14:textId="77777777" w:rsidR="00CB7908" w:rsidRDefault="00000000">
      <w:pPr>
        <w:pStyle w:val="Rubrik3"/>
      </w:pPr>
      <w:r>
        <w:t>7.1 Weather data source</w:t>
      </w:r>
    </w:p>
    <w:p w14:paraId="04B30D55" w14:textId="59C4AD1D" w:rsidR="00CB7908" w:rsidRDefault="00000000">
      <w:r>
        <w:t xml:space="preserve">Weather data comes from </w:t>
      </w:r>
      <w:r>
        <w:rPr>
          <w:b/>
        </w:rPr>
        <w:t>OpenWeatherMap</w:t>
      </w:r>
      <w:r>
        <w:t xml:space="preserve"> (OWM), free tier.</w:t>
      </w:r>
      <w:r w:rsidR="00CD3AD4">
        <w:t xml:space="preserve"> </w:t>
      </w:r>
      <w:r>
        <w:t>The free plan allows 1 000 API calls per day; the firmware fetches every</w:t>
      </w:r>
      <w:r w:rsidR="00CD3AD4">
        <w:t xml:space="preserve"> </w:t>
      </w:r>
      <w:r>
        <w:t>10 minutes (~144 calls/day), well within the limit.</w:t>
      </w:r>
    </w:p>
    <w:p w14:paraId="64132708" w14:textId="77777777" w:rsidR="00CB7908" w:rsidRDefault="00000000">
      <w:r>
        <w:rPr>
          <w:b/>
        </w:rPr>
        <w:t>Getting an API key:</w:t>
      </w:r>
    </w:p>
    <w:p w14:paraId="4DCD3DBD" w14:textId="77777777" w:rsidR="00CB7908" w:rsidRDefault="00000000">
      <w:pPr>
        <w:pStyle w:val="Numreradlista"/>
      </w:pPr>
      <w:r>
        <w:t>Create a free account at openweathermap.org</w:t>
      </w:r>
    </w:p>
    <w:p w14:paraId="55C661B6" w14:textId="77777777" w:rsidR="00CB7908" w:rsidRDefault="00000000">
      <w:pPr>
        <w:pStyle w:val="Numreradlista"/>
      </w:pPr>
      <w:r>
        <w:t>Confirm your e-mail address</w:t>
      </w:r>
    </w:p>
    <w:p w14:paraId="369F6C18" w14:textId="77777777" w:rsidR="00CB7908" w:rsidRDefault="00000000">
      <w:pPr>
        <w:pStyle w:val="Numreradlista"/>
      </w:pPr>
      <w:r>
        <w:t xml:space="preserve">Go to </w:t>
      </w:r>
      <w:r>
        <w:rPr>
          <w:b/>
        </w:rPr>
        <w:t>My Profile → API keys</w:t>
      </w:r>
    </w:p>
    <w:p w14:paraId="1D029A8E" w14:textId="77777777" w:rsidR="00CB7908" w:rsidRDefault="00000000">
      <w:pPr>
        <w:pStyle w:val="Numreradlista"/>
      </w:pPr>
      <w:r>
        <w:t xml:space="preserve">Copy the default key (or create a named key, e.g. </w:t>
      </w:r>
      <w:r>
        <w:rPr>
          <w:i/>
        </w:rPr>
        <w:t>TjofiaWX</w:t>
      </w:r>
      <w:r>
        <w:t>)</w:t>
      </w:r>
    </w:p>
    <w:p w14:paraId="07EFF828" w14:textId="77777777" w:rsidR="00CB7908" w:rsidRDefault="00000000">
      <w:pPr>
        <w:pStyle w:val="Numreradlista"/>
      </w:pPr>
      <w:r>
        <w:t>The key becomes active within a few minutes of account creation</w:t>
      </w:r>
    </w:p>
    <w:p w14:paraId="1C0FBD59" w14:textId="77777777" w:rsidR="00CB7908" w:rsidRDefault="00000000">
      <w:pPr>
        <w:pStyle w:val="Rubrik3"/>
      </w:pPr>
      <w:r>
        <w:t>7.2 Web portal — access methods</w:t>
      </w:r>
    </w:p>
    <w:p w14:paraId="22DFB642" w14:textId="77777777" w:rsidR="00CB7908" w:rsidRDefault="00000000">
      <w:r>
        <w:t>The firmware runs a permanent web portal. Two ways to reach it: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369"/>
        <w:gridCol w:w="3402"/>
        <w:gridCol w:w="2634"/>
      </w:tblGrid>
      <w:tr w:rsidR="00CB7908" w14:paraId="74302589" w14:textId="77777777" w:rsidTr="00CD3AD4">
        <w:tc>
          <w:tcPr>
            <w:tcW w:w="3369" w:type="dxa"/>
            <w:shd w:val="clear" w:color="auto" w:fill="BDD7EE"/>
          </w:tcPr>
          <w:p w14:paraId="7B5FBAEB" w14:textId="77777777" w:rsidR="00CB7908" w:rsidRDefault="00000000">
            <w:r>
              <w:rPr>
                <w:b/>
              </w:rPr>
              <w:t>Situation</w:t>
            </w:r>
          </w:p>
        </w:tc>
        <w:tc>
          <w:tcPr>
            <w:tcW w:w="3402" w:type="dxa"/>
            <w:shd w:val="clear" w:color="auto" w:fill="BDD7EE"/>
          </w:tcPr>
          <w:p w14:paraId="2292CB60" w14:textId="77777777" w:rsidR="00CB7908" w:rsidRDefault="00000000">
            <w:r>
              <w:rPr>
                <w:b/>
              </w:rPr>
              <w:t>How to connect</w:t>
            </w:r>
          </w:p>
        </w:tc>
        <w:tc>
          <w:tcPr>
            <w:tcW w:w="2634" w:type="dxa"/>
            <w:shd w:val="clear" w:color="auto" w:fill="BDD7EE"/>
          </w:tcPr>
          <w:p w14:paraId="7490DB0B" w14:textId="77777777" w:rsidR="00CB7908" w:rsidRDefault="00000000">
            <w:r>
              <w:rPr>
                <w:b/>
              </w:rPr>
              <w:t>URL</w:t>
            </w:r>
          </w:p>
        </w:tc>
      </w:tr>
      <w:tr w:rsidR="00CB7908" w14:paraId="74895861" w14:textId="77777777" w:rsidTr="00CD3AD4">
        <w:tc>
          <w:tcPr>
            <w:tcW w:w="3369" w:type="dxa"/>
          </w:tcPr>
          <w:p w14:paraId="761CF260" w14:textId="77777777" w:rsidR="00CB7908" w:rsidRDefault="00000000">
            <w:r>
              <w:t>Device AP only (first boot, no WiFi yet)</w:t>
            </w:r>
          </w:p>
        </w:tc>
        <w:tc>
          <w:tcPr>
            <w:tcW w:w="3402" w:type="dxa"/>
          </w:tcPr>
          <w:p w14:paraId="4F8B4595" w14:textId="77777777" w:rsidR="00CB7908" w:rsidRDefault="00000000">
            <w:r>
              <w:t xml:space="preserve">Connect phone/laptop to </w:t>
            </w:r>
            <w:r>
              <w:rPr>
                <w:b/>
              </w:rPr>
              <w:t>TjofiaWX-Setup</w:t>
            </w:r>
          </w:p>
        </w:tc>
        <w:tc>
          <w:tcPr>
            <w:tcW w:w="2634" w:type="dxa"/>
          </w:tcPr>
          <w:p w14:paraId="2CF956F2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http://192.168.4.1</w:t>
            </w:r>
          </w:p>
        </w:tc>
      </w:tr>
      <w:tr w:rsidR="00CB7908" w14:paraId="3D036C8D" w14:textId="77777777" w:rsidTr="00CD3AD4">
        <w:tc>
          <w:tcPr>
            <w:tcW w:w="3369" w:type="dxa"/>
          </w:tcPr>
          <w:p w14:paraId="5410729B" w14:textId="77777777" w:rsidR="00CB7908" w:rsidRDefault="00000000">
            <w:r>
              <w:t>Device on home WiFi (normal operation)</w:t>
            </w:r>
          </w:p>
        </w:tc>
        <w:tc>
          <w:tcPr>
            <w:tcW w:w="3402" w:type="dxa"/>
          </w:tcPr>
          <w:p w14:paraId="16097768" w14:textId="77777777" w:rsidR="00CB7908" w:rsidRDefault="00000000">
            <w:r>
              <w:t>Stay on home WiFi</w:t>
            </w:r>
          </w:p>
        </w:tc>
        <w:tc>
          <w:tcPr>
            <w:tcW w:w="2634" w:type="dxa"/>
          </w:tcPr>
          <w:p w14:paraId="0436951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http://TjofiaWX.local</w:t>
            </w:r>
          </w:p>
        </w:tc>
      </w:tr>
      <w:tr w:rsidR="00CB7908" w14:paraId="15B1AC10" w14:textId="77777777" w:rsidTr="00CD3AD4">
        <w:tc>
          <w:tcPr>
            <w:tcW w:w="3369" w:type="dxa"/>
          </w:tcPr>
          <w:p w14:paraId="47683018" w14:textId="77777777" w:rsidR="00CB7908" w:rsidRDefault="00000000">
            <w:r>
              <w:t>Device AP always runs in parallel</w:t>
            </w:r>
          </w:p>
        </w:tc>
        <w:tc>
          <w:tcPr>
            <w:tcW w:w="3402" w:type="dxa"/>
          </w:tcPr>
          <w:p w14:paraId="0309DE84" w14:textId="77777777" w:rsidR="00CB7908" w:rsidRDefault="00000000">
            <w:r>
              <w:t xml:space="preserve">Connect to </w:t>
            </w:r>
            <w:r>
              <w:rPr>
                <w:b/>
              </w:rPr>
              <w:t>TjofiaWX-Setup</w:t>
            </w:r>
          </w:p>
        </w:tc>
        <w:tc>
          <w:tcPr>
            <w:tcW w:w="2634" w:type="dxa"/>
          </w:tcPr>
          <w:p w14:paraId="2CAA209B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http://192.168.4.1</w:t>
            </w:r>
          </w:p>
        </w:tc>
      </w:tr>
    </w:tbl>
    <w:p w14:paraId="3472D8D1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lastRenderedPageBreak/>
        <w:t>Note:</w:t>
      </w:r>
      <w:r>
        <w:t xml:space="preserve"> </w:t>
      </w:r>
      <w:r>
        <w:rPr>
          <w:rFonts w:ascii="Courier New" w:hAnsi="Courier New"/>
          <w:color w:val="C00000"/>
          <w:sz w:val="18"/>
        </w:rPr>
        <w:t>TjofiaWX.local</w:t>
      </w:r>
      <w:r>
        <w:t xml:space="preserve"> uses mDNS (Bonjour). It works natively on macOS, iOS, and Windows 10 1903+. Android support varies; use the IP address </w:t>
      </w:r>
      <w:r>
        <w:rPr>
          <w:rFonts w:ascii="Courier New" w:hAnsi="Courier New"/>
          <w:color w:val="C00000"/>
          <w:sz w:val="18"/>
        </w:rPr>
        <w:t>192.168.4.1</w:t>
      </w:r>
      <w:r>
        <w:t xml:space="preserve"> via the AP if </w:t>
      </w:r>
      <w:r>
        <w:rPr>
          <w:rFonts w:ascii="Courier New" w:hAnsi="Courier New"/>
          <w:color w:val="C00000"/>
          <w:sz w:val="18"/>
        </w:rPr>
        <w:t>.local</w:t>
      </w:r>
      <w:r>
        <w:t xml:space="preserve"> does not resolve.</w:t>
      </w:r>
    </w:p>
    <w:p w14:paraId="34F496E1" w14:textId="77777777" w:rsidR="00CB7908" w:rsidRDefault="00000000">
      <w:r>
        <w:rPr>
          <w:b/>
        </w:rPr>
        <w:t>Portal pages: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242"/>
        <w:gridCol w:w="8164"/>
      </w:tblGrid>
      <w:tr w:rsidR="00CB7908" w14:paraId="722BAB8D" w14:textId="77777777" w:rsidTr="00CD3AD4">
        <w:tc>
          <w:tcPr>
            <w:tcW w:w="1242" w:type="dxa"/>
            <w:shd w:val="clear" w:color="auto" w:fill="BDD7EE"/>
          </w:tcPr>
          <w:p w14:paraId="264CFE1F" w14:textId="77777777" w:rsidR="00CB7908" w:rsidRDefault="00000000">
            <w:r>
              <w:rPr>
                <w:b/>
              </w:rPr>
              <w:t>Path</w:t>
            </w:r>
          </w:p>
        </w:tc>
        <w:tc>
          <w:tcPr>
            <w:tcW w:w="8164" w:type="dxa"/>
            <w:shd w:val="clear" w:color="auto" w:fill="BDD7EE"/>
          </w:tcPr>
          <w:p w14:paraId="72BDB091" w14:textId="77777777" w:rsidR="00CB7908" w:rsidRDefault="00000000">
            <w:r>
              <w:rPr>
                <w:b/>
              </w:rPr>
              <w:t>Purpose</w:t>
            </w:r>
          </w:p>
        </w:tc>
      </w:tr>
      <w:tr w:rsidR="00CB7908" w14:paraId="2FAC0BB1" w14:textId="77777777" w:rsidTr="00CD3AD4">
        <w:tc>
          <w:tcPr>
            <w:tcW w:w="1242" w:type="dxa"/>
          </w:tcPr>
          <w:p w14:paraId="10612A4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</w:t>
            </w:r>
          </w:p>
        </w:tc>
        <w:tc>
          <w:tcPr>
            <w:tcW w:w="8164" w:type="dxa"/>
          </w:tcPr>
          <w:p w14:paraId="7A9E8D9F" w14:textId="77777777" w:rsidR="00CB7908" w:rsidRDefault="00000000">
            <w:r>
              <w:t>Settings — OWM API key form, current WiFi/IP info, WiFi reset</w:t>
            </w:r>
          </w:p>
        </w:tc>
      </w:tr>
      <w:tr w:rsidR="00CB7908" w14:paraId="16BAF4E9" w14:textId="77777777" w:rsidTr="00CD3AD4">
        <w:tc>
          <w:tcPr>
            <w:tcW w:w="1242" w:type="dxa"/>
          </w:tcPr>
          <w:p w14:paraId="764953B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/wx</w:t>
            </w:r>
          </w:p>
        </w:tc>
        <w:tc>
          <w:tcPr>
            <w:tcW w:w="8164" w:type="dxa"/>
          </w:tcPr>
          <w:p w14:paraId="761ECD68" w14:textId="77777777" w:rsidR="00CB7908" w:rsidRDefault="00000000">
            <w:r>
              <w:t>Status — live weather, time, location, gauge steps, speed meter, calibration toggle</w:t>
            </w:r>
          </w:p>
        </w:tc>
      </w:tr>
      <w:tr w:rsidR="00CB7908" w14:paraId="07C6C9DB" w14:textId="77777777" w:rsidTr="00CD3AD4">
        <w:tc>
          <w:tcPr>
            <w:tcW w:w="1242" w:type="dxa"/>
          </w:tcPr>
          <w:p w14:paraId="1D52584D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/location</w:t>
            </w:r>
          </w:p>
        </w:tc>
        <w:tc>
          <w:tcPr>
            <w:tcW w:w="8164" w:type="dxa"/>
          </w:tcPr>
          <w:p w14:paraId="7B124AA6" w14:textId="77777777" w:rsidR="00CB7908" w:rsidRDefault="00000000">
            <w:r>
              <w:t>Map-based location pin — set lat/lon manually</w:t>
            </w:r>
          </w:p>
        </w:tc>
      </w:tr>
      <w:tr w:rsidR="00CB7908" w14:paraId="5FA7B5E6" w14:textId="77777777" w:rsidTr="00CD3AD4">
        <w:tc>
          <w:tcPr>
            <w:tcW w:w="1242" w:type="dxa"/>
          </w:tcPr>
          <w:p w14:paraId="703A7A4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/calib</w:t>
            </w:r>
          </w:p>
        </w:tc>
        <w:tc>
          <w:tcPr>
            <w:tcW w:w="8164" w:type="dxa"/>
          </w:tcPr>
          <w:p w14:paraId="0E72A81A" w14:textId="77777777" w:rsidR="00CB7908" w:rsidRDefault="00000000">
            <w:r>
              <w:t>Calibration — set speed meter full-scale voltage (more options coming)</w:t>
            </w:r>
          </w:p>
        </w:tc>
      </w:tr>
      <w:tr w:rsidR="00CB7908" w14:paraId="782778FB" w14:textId="77777777" w:rsidTr="00CD3AD4">
        <w:tc>
          <w:tcPr>
            <w:tcW w:w="1242" w:type="dxa"/>
          </w:tcPr>
          <w:p w14:paraId="3FFA2B32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/images</w:t>
            </w:r>
          </w:p>
        </w:tc>
        <w:tc>
          <w:tcPr>
            <w:tcW w:w="8164" w:type="dxa"/>
          </w:tcPr>
          <w:p w14:paraId="7B57F38E" w14:textId="77777777" w:rsidR="00CB7908" w:rsidRDefault="00000000">
            <w:r>
              <w:t>Image gallery — upload photos for the weather display boot screen; browser converts any format to RGB565 automatically</w:t>
            </w:r>
          </w:p>
        </w:tc>
      </w:tr>
      <w:tr w:rsidR="00CB7908" w14:paraId="7F428A68" w14:textId="77777777" w:rsidTr="00CD3AD4">
        <w:tc>
          <w:tcPr>
            <w:tcW w:w="1242" w:type="dxa"/>
          </w:tcPr>
          <w:p w14:paraId="1D5932B1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/reset</w:t>
            </w:r>
          </w:p>
        </w:tc>
        <w:tc>
          <w:tcPr>
            <w:tcW w:w="8164" w:type="dxa"/>
          </w:tcPr>
          <w:p w14:paraId="01FA6D5F" w14:textId="77777777" w:rsidR="00CB7908" w:rsidRDefault="00000000">
            <w:r>
              <w:t>Clears saved WiFi credentials and restarts (confirmation prompt)</w:t>
            </w:r>
          </w:p>
        </w:tc>
      </w:tr>
    </w:tbl>
    <w:p w14:paraId="36C4C121" w14:textId="77777777" w:rsidR="00CB7908" w:rsidRDefault="00CB7908"/>
    <w:p w14:paraId="3531D772" w14:textId="77777777" w:rsidR="00CB7908" w:rsidRDefault="00000000">
      <w:r>
        <w:rPr>
          <w:b/>
        </w:rPr>
        <w:t>First boot (no saved WiFi credentials):</w:t>
      </w:r>
    </w:p>
    <w:p w14:paraId="5422FCB1" w14:textId="77777777" w:rsidR="00CB7908" w:rsidRDefault="00000000">
      <w:pPr>
        <w:pStyle w:val="Numreradlista"/>
      </w:pPr>
      <w:r>
        <w:t>Power on the ESP32</w:t>
      </w:r>
    </w:p>
    <w:p w14:paraId="5D44E8B1" w14:textId="77777777" w:rsidR="00CB7908" w:rsidRDefault="00000000">
      <w:pPr>
        <w:pStyle w:val="Numreradlista"/>
      </w:pPr>
      <w:r>
        <w:t xml:space="preserve">Hotspot </w:t>
      </w:r>
      <w:r>
        <w:rPr>
          <w:b/>
        </w:rPr>
        <w:t>TjofiaWX-Setup</w:t>
      </w:r>
      <w:r>
        <w:t xml:space="preserve"> appears — connect from any phone or laptop</w:t>
      </w:r>
    </w:p>
    <w:p w14:paraId="379FB8B3" w14:textId="77777777" w:rsidR="00CB7908" w:rsidRDefault="00000000">
      <w:pPr>
        <w:pStyle w:val="Numreradlista"/>
      </w:pPr>
      <w:r>
        <w:t xml:space="preserve">Open </w:t>
      </w:r>
      <w:r>
        <w:rPr>
          <w:rFonts w:ascii="Courier New" w:hAnsi="Courier New"/>
          <w:color w:val="C00000"/>
          <w:sz w:val="18"/>
        </w:rPr>
        <w:t>http://192.168.4.1</w:t>
      </w:r>
      <w:r>
        <w:t xml:space="preserve"> — a WiFiManager credential page loads</w:t>
      </w:r>
    </w:p>
    <w:p w14:paraId="057D822C" w14:textId="77777777" w:rsidR="00CB7908" w:rsidRDefault="00000000">
      <w:pPr>
        <w:pStyle w:val="Numreradlista"/>
      </w:pPr>
      <w:r>
        <w:t>Select your home WiFi network, enter the password, and paste the OWM API key</w:t>
      </w:r>
    </w:p>
    <w:p w14:paraId="3AF78EFA" w14:textId="77777777" w:rsidR="00CB7908" w:rsidRDefault="00000000">
      <w:pPr>
        <w:pStyle w:val="Numreradlista"/>
      </w:pPr>
      <w:r>
        <w:t>Save — the device connects to your router</w:t>
      </w:r>
    </w:p>
    <w:p w14:paraId="4634E11D" w14:textId="77777777" w:rsidR="00CB7908" w:rsidRDefault="00000000">
      <w:r>
        <w:rPr>
          <w:b/>
        </w:rPr>
        <w:t>After first boot:</w:t>
      </w:r>
    </w:p>
    <w:p w14:paraId="1EA595F9" w14:textId="40692D4E" w:rsidR="00CB7908" w:rsidRDefault="00000000">
      <w:r>
        <w:t xml:space="preserve">The AP </w:t>
      </w:r>
      <w:r>
        <w:rPr>
          <w:b/>
        </w:rPr>
        <w:t>TjofiaWX-Setup</w:t>
      </w:r>
      <w:r>
        <w:t xml:space="preserve"> stays visible at all times alongside the home WiFi</w:t>
      </w:r>
      <w:r w:rsidR="00CD3AD4">
        <w:t xml:space="preserve"> </w:t>
      </w:r>
      <w:r>
        <w:t xml:space="preserve">connection. The OWM key can be updated at any time via </w:t>
      </w:r>
      <w:hyperlink r:id="rId7" w:history="1">
        <w:r w:rsidR="00CD3AD4" w:rsidRPr="008511AA">
          <w:rPr>
            <w:rStyle w:val="Hyperlnk"/>
            <w:rFonts w:ascii="Courier New" w:hAnsi="Courier New"/>
            <w:sz w:val="18"/>
          </w:rPr>
          <w:t>http://TjofiaWX.local/</w:t>
        </w:r>
      </w:hyperlink>
      <w:r w:rsidR="00CD3AD4">
        <w:rPr>
          <w:rFonts w:ascii="Courier New" w:hAnsi="Courier New"/>
          <w:color w:val="C00000"/>
          <w:sz w:val="18"/>
        </w:rPr>
        <w:t xml:space="preserve"> </w:t>
      </w:r>
      <w:r>
        <w:t xml:space="preserve">or </w:t>
      </w:r>
      <w:r>
        <w:rPr>
          <w:rFonts w:ascii="Courier New" w:hAnsi="Courier New"/>
          <w:color w:val="C00000"/>
          <w:sz w:val="18"/>
        </w:rPr>
        <w:t>http://192.168.4.1/</w:t>
      </w:r>
      <w:r>
        <w:t xml:space="preserve"> without reflashing.</w:t>
      </w:r>
    </w:p>
    <w:p w14:paraId="51773C3C" w14:textId="77777777" w:rsidR="00CB7908" w:rsidRDefault="00000000">
      <w:pPr>
        <w:pStyle w:val="Rubrik3"/>
      </w:pPr>
      <w:r>
        <w:t>7.3 Geolocation</w:t>
      </w:r>
    </w:p>
    <w:p w14:paraId="664EAE46" w14:textId="77777777" w:rsidR="00CB7908" w:rsidRDefault="00000000">
      <w:r>
        <w:rPr>
          <w:b/>
        </w:rPr>
        <w:t>Automatic (IP-based)</w:t>
      </w:r>
    </w:p>
    <w:p w14:paraId="0578D20B" w14:textId="07E4E892" w:rsidR="00CB7908" w:rsidRDefault="00000000">
      <w:r>
        <w:t xml:space="preserve">On every boot the firmware calls </w:t>
      </w:r>
      <w:r>
        <w:rPr>
          <w:b/>
        </w:rPr>
        <w:t>ip-api.com</w:t>
      </w:r>
      <w:r>
        <w:t xml:space="preserve"> (no key required) to determine</w:t>
      </w:r>
      <w:r w:rsidR="00CD3AD4">
        <w:t xml:space="preserve"> </w:t>
      </w:r>
      <w:r>
        <w:t>latitude, longitude, timezone, and UTC offset from the device's public IP</w:t>
      </w:r>
      <w:r w:rsidR="00CD3AD4">
        <w:t xml:space="preserve"> </w:t>
      </w:r>
      <w:r>
        <w:t xml:space="preserve">address. The request uses an explicit </w:t>
      </w:r>
      <w:r>
        <w:rPr>
          <w:rFonts w:ascii="Courier New" w:hAnsi="Courier New"/>
          <w:color w:val="C00000"/>
          <w:sz w:val="18"/>
        </w:rPr>
        <w:t>fields</w:t>
      </w:r>
      <w:r>
        <w:t xml:space="preserve"> parameter so the UTC offset is</w:t>
      </w:r>
      <w:r w:rsidR="00CD3AD4">
        <w:t xml:space="preserve"> </w:t>
      </w:r>
      <w:r>
        <w:t>included (it is not in the default response):</w:t>
      </w:r>
    </w:p>
    <w:p w14:paraId="071EAD8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http://ip-api.com/json?fields=status,city,country,lat,lon,timezone,offset</w:t>
      </w:r>
    </w:p>
    <w:p w14:paraId="3EF3594D" w14:textId="77777777" w:rsidR="00CB7908" w:rsidRDefault="00CB7908"/>
    <w:p w14:paraId="095CE3C3" w14:textId="56EDC18A" w:rsidR="00CB7908" w:rsidRDefault="00000000">
      <w:r>
        <w:t>IP geolocation resolves to the ISP's gateway or exchange, which can be tens of</w:t>
      </w:r>
      <w:r w:rsidR="00CD3AD4">
        <w:t xml:space="preserve"> </w:t>
      </w:r>
      <w:r>
        <w:t>kilometres from the actual device. For weather data this is usually acceptable,</w:t>
      </w:r>
      <w:r w:rsidR="00CD3AD4">
        <w:t xml:space="preserve"> </w:t>
      </w:r>
      <w:r>
        <w:t>but if the nearest OWM station is wrong, use the manual pin below.</w:t>
      </w:r>
      <w:r w:rsidR="00CD3AD4">
        <w:t xml:space="preserve"> </w:t>
      </w:r>
      <w:r>
        <w:t>All values are cached in NVS (</w:t>
      </w:r>
      <w:r>
        <w:rPr>
          <w:rFonts w:ascii="Courier New" w:hAnsi="Courier New"/>
          <w:color w:val="C00000"/>
          <w:sz w:val="18"/>
        </w:rPr>
        <w:t>lat</w:t>
      </w:r>
      <w:r>
        <w:t xml:space="preserve">, </w:t>
      </w:r>
      <w:r>
        <w:rPr>
          <w:rFonts w:ascii="Courier New" w:hAnsi="Courier New"/>
          <w:color w:val="C00000"/>
          <w:sz w:val="18"/>
        </w:rPr>
        <w:t>lon</w:t>
      </w:r>
      <w:r>
        <w:t xml:space="preserve">, </w:t>
      </w:r>
      <w:r>
        <w:rPr>
          <w:rFonts w:ascii="Courier New" w:hAnsi="Courier New"/>
          <w:color w:val="C00000"/>
          <w:sz w:val="18"/>
        </w:rPr>
        <w:t>timezone</w:t>
      </w:r>
      <w:r>
        <w:t xml:space="preserve">, </w:t>
      </w:r>
      <w:r>
        <w:rPr>
          <w:rFonts w:ascii="Courier New" w:hAnsi="Courier New"/>
          <w:color w:val="C00000"/>
          <w:sz w:val="18"/>
        </w:rPr>
        <w:t>utc_off</w:t>
      </w:r>
      <w:r>
        <w:t>) so they</w:t>
      </w:r>
      <w:r w:rsidR="00CD3AD4">
        <w:t xml:space="preserve"> </w:t>
      </w:r>
      <w:r>
        <w:t>survive reboots and temporary network outages.</w:t>
      </w:r>
    </w:p>
    <w:p w14:paraId="4B9A7107" w14:textId="77777777" w:rsidR="00CB7908" w:rsidRDefault="00000000">
      <w:r>
        <w:rPr>
          <w:b/>
        </w:rPr>
        <w:t>Manual location pin</w:t>
      </w:r>
    </w:p>
    <w:p w14:paraId="30240677" w14:textId="38D2C7C6" w:rsidR="00CB7908" w:rsidRDefault="00000000">
      <w:r>
        <w:t xml:space="preserve">A map-based location picker is available at </w:t>
      </w:r>
      <w:r>
        <w:rPr>
          <w:rFonts w:ascii="Courier New" w:hAnsi="Courier New"/>
          <w:color w:val="C00000"/>
          <w:sz w:val="18"/>
        </w:rPr>
        <w:t>/location</w:t>
      </w:r>
      <w:r w:rsidR="00CD3AD4">
        <w:rPr>
          <w:rFonts w:ascii="Courier New" w:hAnsi="Courier New"/>
          <w:color w:val="C00000"/>
          <w:sz w:val="18"/>
        </w:rPr>
        <w:t xml:space="preserve"> </w:t>
      </w:r>
      <w:r>
        <w:t>(</w:t>
      </w:r>
      <w:r>
        <w:rPr>
          <w:rFonts w:ascii="Courier New" w:hAnsi="Courier New"/>
          <w:color w:val="C00000"/>
          <w:sz w:val="18"/>
        </w:rPr>
        <w:t>http://TjofiaWX.local/location</w:t>
      </w:r>
      <w:r>
        <w:t xml:space="preserve"> or a button on the main config page).</w:t>
      </w:r>
    </w:p>
    <w:p w14:paraId="7118C949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lastRenderedPageBreak/>
        <w:t>Requires internet access on the browser</w:t>
      </w:r>
      <w:r>
        <w:t xml:space="preserve"> — the ESP32 serves only a small HTML skeleton; the Leaflet.js library and OpenStreetMap tiles are fetched by the browser from public CDNs. Use the </w:t>
      </w:r>
      <w:r>
        <w:rPr>
          <w:rFonts w:ascii="Courier New" w:hAnsi="Courier New"/>
          <w:color w:val="C00000"/>
          <w:sz w:val="18"/>
        </w:rPr>
        <w:t>TjofiaWX.local</w:t>
      </w:r>
      <w:r>
        <w:t xml:space="preserve"> address on the home WiFi network, not the device AP.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101"/>
        <w:gridCol w:w="8305"/>
      </w:tblGrid>
      <w:tr w:rsidR="00CB7908" w14:paraId="1F88A72A" w14:textId="77777777" w:rsidTr="00CD3AD4">
        <w:tc>
          <w:tcPr>
            <w:tcW w:w="1101" w:type="dxa"/>
            <w:shd w:val="clear" w:color="auto" w:fill="BDD7EE"/>
          </w:tcPr>
          <w:p w14:paraId="5EEEEF5A" w14:textId="77777777" w:rsidR="00CB7908" w:rsidRDefault="00000000">
            <w:r>
              <w:rPr>
                <w:b/>
              </w:rPr>
              <w:t>Step</w:t>
            </w:r>
          </w:p>
        </w:tc>
        <w:tc>
          <w:tcPr>
            <w:tcW w:w="8305" w:type="dxa"/>
            <w:shd w:val="clear" w:color="auto" w:fill="BDD7EE"/>
          </w:tcPr>
          <w:p w14:paraId="0F613706" w14:textId="77777777" w:rsidR="00CB7908" w:rsidRDefault="00000000">
            <w:r>
              <w:rPr>
                <w:b/>
              </w:rPr>
              <w:t>Action</w:t>
            </w:r>
          </w:p>
        </w:tc>
      </w:tr>
      <w:tr w:rsidR="00CB7908" w14:paraId="3D14C4F7" w14:textId="77777777" w:rsidTr="00CD3AD4">
        <w:tc>
          <w:tcPr>
            <w:tcW w:w="1101" w:type="dxa"/>
          </w:tcPr>
          <w:p w14:paraId="5881C2C2" w14:textId="77777777" w:rsidR="00CB7908" w:rsidRDefault="00000000">
            <w:r>
              <w:t>1</w:t>
            </w:r>
          </w:p>
        </w:tc>
        <w:tc>
          <w:tcPr>
            <w:tcW w:w="8305" w:type="dxa"/>
          </w:tcPr>
          <w:p w14:paraId="051977C7" w14:textId="77777777" w:rsidR="00CB7908" w:rsidRDefault="00000000">
            <w:r>
              <w:t xml:space="preserve">Open </w:t>
            </w:r>
            <w:r>
              <w:rPr>
                <w:rFonts w:ascii="Courier New" w:hAnsi="Courier New"/>
                <w:color w:val="C00000"/>
                <w:sz w:val="18"/>
              </w:rPr>
              <w:t>http://TjofiaWX.local/location</w:t>
            </w:r>
          </w:p>
        </w:tc>
      </w:tr>
      <w:tr w:rsidR="00CB7908" w14:paraId="153F72CE" w14:textId="77777777" w:rsidTr="00CD3AD4">
        <w:tc>
          <w:tcPr>
            <w:tcW w:w="1101" w:type="dxa"/>
          </w:tcPr>
          <w:p w14:paraId="60D50FFF" w14:textId="77777777" w:rsidR="00CB7908" w:rsidRDefault="00000000">
            <w:r>
              <w:t>2</w:t>
            </w:r>
          </w:p>
        </w:tc>
        <w:tc>
          <w:tcPr>
            <w:tcW w:w="8305" w:type="dxa"/>
          </w:tcPr>
          <w:p w14:paraId="68D3826D" w14:textId="77777777" w:rsidR="00CB7908" w:rsidRDefault="00000000">
            <w:r>
              <w:t>The map opens centred on the current (IP-geolocated) position with a draggable pin</w:t>
            </w:r>
          </w:p>
        </w:tc>
      </w:tr>
      <w:tr w:rsidR="00CB7908" w14:paraId="0E5CF423" w14:textId="77777777" w:rsidTr="00CD3AD4">
        <w:tc>
          <w:tcPr>
            <w:tcW w:w="1101" w:type="dxa"/>
          </w:tcPr>
          <w:p w14:paraId="3E240F32" w14:textId="77777777" w:rsidR="00CB7908" w:rsidRDefault="00000000">
            <w:r>
              <w:t>3</w:t>
            </w:r>
          </w:p>
        </w:tc>
        <w:tc>
          <w:tcPr>
            <w:tcW w:w="8305" w:type="dxa"/>
          </w:tcPr>
          <w:p w14:paraId="0867BA26" w14:textId="77777777" w:rsidR="00CB7908" w:rsidRDefault="00000000">
            <w:r>
              <w:t>Click anywhere on the map to move the pin, or drag the marker to fine-tune</w:t>
            </w:r>
          </w:p>
        </w:tc>
      </w:tr>
      <w:tr w:rsidR="00CB7908" w14:paraId="6501277D" w14:textId="77777777" w:rsidTr="00CD3AD4">
        <w:tc>
          <w:tcPr>
            <w:tcW w:w="1101" w:type="dxa"/>
          </w:tcPr>
          <w:p w14:paraId="1F0E9C43" w14:textId="77777777" w:rsidR="00CB7908" w:rsidRDefault="00000000">
            <w:r>
              <w:t>4</w:t>
            </w:r>
          </w:p>
        </w:tc>
        <w:tc>
          <w:tcPr>
            <w:tcW w:w="8305" w:type="dxa"/>
          </w:tcPr>
          <w:p w14:paraId="0E8D7D00" w14:textId="77777777" w:rsidR="00CB7908" w:rsidRDefault="00000000">
            <w:r>
              <w:t xml:space="preserve">Tap </w:t>
            </w:r>
            <w:r>
              <w:rPr>
                <w:b/>
              </w:rPr>
              <w:t>Use my GPS</w:t>
            </w:r>
            <w:r>
              <w:t xml:space="preserve"> to jump the map and pin to the browser's GPS position (works best on a phone)</w:t>
            </w:r>
          </w:p>
        </w:tc>
      </w:tr>
      <w:tr w:rsidR="00CB7908" w14:paraId="42D227CA" w14:textId="77777777" w:rsidTr="00CD3AD4">
        <w:tc>
          <w:tcPr>
            <w:tcW w:w="1101" w:type="dxa"/>
          </w:tcPr>
          <w:p w14:paraId="7854D2FA" w14:textId="77777777" w:rsidR="00CB7908" w:rsidRDefault="00000000">
            <w:r>
              <w:t>5</w:t>
            </w:r>
          </w:p>
        </w:tc>
        <w:tc>
          <w:tcPr>
            <w:tcW w:w="8305" w:type="dxa"/>
          </w:tcPr>
          <w:p w14:paraId="692EC897" w14:textId="77777777" w:rsidR="00CB7908" w:rsidRDefault="00000000">
            <w:r>
              <w:t xml:space="preserve">Press </w:t>
            </w:r>
            <w:r>
              <w:rPr>
                <w:b/>
              </w:rPr>
              <w:t>Save &amp; pin</w:t>
            </w:r>
            <w:r>
              <w:t xml:space="preserve"> — lat/lon are written to NVS and a </w:t>
            </w:r>
            <w:r>
              <w:rPr>
                <w:rFonts w:ascii="Courier New" w:hAnsi="Courier New"/>
                <w:color w:val="C00000"/>
                <w:sz w:val="18"/>
              </w:rPr>
              <w:t>loc_pinned</w:t>
            </w:r>
            <w:r>
              <w:t xml:space="preserve"> flag is set</w:t>
            </w:r>
          </w:p>
        </w:tc>
      </w:tr>
    </w:tbl>
    <w:p w14:paraId="134D4F8B" w14:textId="77777777" w:rsidR="00CB7908" w:rsidRDefault="00CB7908"/>
    <w:p w14:paraId="17F15533" w14:textId="77777777" w:rsidR="00CB7908" w:rsidRDefault="00000000">
      <w:r>
        <w:t>Once pinned:</w:t>
      </w:r>
    </w:p>
    <w:p w14:paraId="205E46DE" w14:textId="77777777" w:rsidR="00CB7908" w:rsidRDefault="00000000">
      <w:pPr>
        <w:pStyle w:val="Punktlista"/>
      </w:pPr>
      <w:r>
        <w:t xml:space="preserve">The </w:t>
      </w:r>
      <w:r>
        <w:rPr>
          <w:rFonts w:ascii="Courier New" w:hAnsi="Courier New"/>
          <w:color w:val="C00000"/>
          <w:sz w:val="18"/>
        </w:rPr>
        <w:t>loc_pinned</w:t>
      </w:r>
      <w:r>
        <w:t xml:space="preserve"> flag is shown with a green banner on the location page.</w:t>
      </w:r>
    </w:p>
    <w:p w14:paraId="0D86916F" w14:textId="71199A69" w:rsidR="00CB7908" w:rsidRDefault="00000000" w:rsidP="00CD3AD4">
      <w:pPr>
        <w:pStyle w:val="Punktlista"/>
      </w:pPr>
      <w:r>
        <w:t xml:space="preserve">ip-api.com is still called on each boot </w:t>
      </w:r>
      <w:r w:rsidRPr="00CD3AD4">
        <w:rPr>
          <w:b/>
        </w:rPr>
        <w:t>for the UTC offset only</w:t>
      </w:r>
      <w:r>
        <w:t xml:space="preserve"> — its</w:t>
      </w:r>
      <w:r w:rsidR="00CD3AD4">
        <w:t xml:space="preserve"> </w:t>
      </w:r>
      <w:r>
        <w:t xml:space="preserve">  lat/lon is silently ignored. Local time therefore remains correct.</w:t>
      </w:r>
    </w:p>
    <w:p w14:paraId="7E861621" w14:textId="77777777" w:rsidR="00CB7908" w:rsidRDefault="00000000">
      <w:pPr>
        <w:pStyle w:val="Punktlista"/>
      </w:pPr>
      <w:r>
        <w:t xml:space="preserve">The serial monitor prints </w:t>
      </w:r>
      <w:r>
        <w:rPr>
          <w:rFonts w:ascii="Courier New" w:hAnsi="Courier New"/>
          <w:color w:val="C00000"/>
          <w:sz w:val="18"/>
        </w:rPr>
        <w:t>[pinned]</w:t>
      </w:r>
      <w:r>
        <w:t xml:space="preserve"> next to the coordinates to confirm.</w:t>
      </w:r>
    </w:p>
    <w:p w14:paraId="790BE2C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Location: [pinned] (60.1234, 16.5678)  tz offset +7200 s (UTC offset from ip-api)</w:t>
      </w:r>
    </w:p>
    <w:p w14:paraId="5807D09F" w14:textId="77777777" w:rsidR="00CB7908" w:rsidRDefault="00CB7908"/>
    <w:p w14:paraId="4326F08B" w14:textId="28720F05" w:rsidR="00CB7908" w:rsidRDefault="00000000">
      <w:r>
        <w:t xml:space="preserve">To revert to automatic IP geolocation, press </w:t>
      </w:r>
      <w:r>
        <w:rPr>
          <w:b/>
        </w:rPr>
        <w:t>Clear pin</w:t>
      </w:r>
      <w:r>
        <w:t xml:space="preserve"> on the location</w:t>
      </w:r>
      <w:r w:rsidR="00CD3AD4">
        <w:t xml:space="preserve"> </w:t>
      </w:r>
      <w:r>
        <w:t xml:space="preserve">page. NVS keys </w:t>
      </w:r>
      <w:r>
        <w:rPr>
          <w:rFonts w:ascii="Courier New" w:hAnsi="Courier New"/>
          <w:color w:val="C00000"/>
          <w:sz w:val="18"/>
        </w:rPr>
        <w:t>lat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lon</w:t>
      </w:r>
      <w:r>
        <w:t xml:space="preserve"> are not deleted — they are simply unprotected</w:t>
      </w:r>
      <w:r w:rsidR="00CD3AD4">
        <w:t xml:space="preserve"> </w:t>
      </w:r>
      <w:r>
        <w:t>again and will be overwritten by the next successful ip-api fetch.</w:t>
      </w:r>
    </w:p>
    <w:p w14:paraId="47E6D664" w14:textId="77777777" w:rsidR="00CB7908" w:rsidRDefault="00000000">
      <w:pPr>
        <w:pStyle w:val="Rubrik3"/>
      </w:pPr>
      <w:r>
        <w:t>7.4 NTP time sync</w:t>
      </w:r>
    </w:p>
    <w:p w14:paraId="06AB8DDE" w14:textId="1B99B114" w:rsidR="00CB7908" w:rsidRDefault="00000000">
      <w:r>
        <w:t xml:space="preserve">Local time is obtained from </w:t>
      </w:r>
      <w:r>
        <w:rPr>
          <w:rFonts w:ascii="Courier New" w:hAnsi="Courier New"/>
          <w:color w:val="C00000"/>
          <w:sz w:val="18"/>
        </w:rPr>
        <w:t>pool.ntp.org</w:t>
      </w:r>
      <w:r>
        <w:t xml:space="preserve"> / </w:t>
      </w:r>
      <w:r>
        <w:rPr>
          <w:rFonts w:ascii="Courier New" w:hAnsi="Courier New"/>
          <w:color w:val="C00000"/>
          <w:sz w:val="18"/>
        </w:rPr>
        <w:t>time.nist.gov</w:t>
      </w:r>
      <w:r>
        <w:t xml:space="preserve"> after WiFi</w:t>
      </w:r>
      <w:r w:rsidR="00CD3AD4">
        <w:t xml:space="preserve"> </w:t>
      </w:r>
      <w:r>
        <w:t>connects. The UTC offset comes from the ip-api geolocation response — no</w:t>
      </w:r>
      <w:r w:rsidR="00CD3AD4">
        <w:t xml:space="preserve"> </w:t>
      </w:r>
      <w:r>
        <w:t>manual timezone configuration is needed.</w:t>
      </w:r>
    </w:p>
    <w:p w14:paraId="61A311D9" w14:textId="2A8D73E1" w:rsidR="00CB7908" w:rsidRDefault="00000000">
      <w:r>
        <w:t xml:space="preserve">The ESP32 Arduino </w:t>
      </w:r>
      <w:r>
        <w:rPr>
          <w:rFonts w:ascii="Courier New" w:hAnsi="Courier New"/>
          <w:color w:val="C00000"/>
          <w:sz w:val="18"/>
        </w:rPr>
        <w:t>configTime()</w:t>
      </w:r>
      <w:r>
        <w:t xml:space="preserve"> function builds an invalid POSIX timezone</w:t>
      </w:r>
      <w:r w:rsidR="002479C1">
        <w:t xml:space="preserve"> </w:t>
      </w:r>
      <w:r>
        <w:t xml:space="preserve">string when the DST offset is zero (e.g. </w:t>
      </w:r>
      <w:r>
        <w:rPr>
          <w:rFonts w:ascii="Courier New" w:hAnsi="Courier New"/>
          <w:color w:val="C00000"/>
          <w:sz w:val="18"/>
        </w:rPr>
        <w:t>"UTC-1UTC-11"</w:t>
      </w:r>
      <w:r>
        <w:t>), which the C</w:t>
      </w:r>
      <w:r w:rsidR="002479C1">
        <w:t xml:space="preserve"> </w:t>
      </w:r>
      <w:r>
        <w:t>runtime rejects and silently treats as UTC. The firmware avoids this by</w:t>
      </w:r>
      <w:r w:rsidR="002479C1">
        <w:t xml:space="preserve"> </w:t>
      </w:r>
      <w:r>
        <w:t xml:space="preserve">calling </w:t>
      </w:r>
      <w:r>
        <w:rPr>
          <w:rFonts w:ascii="Courier New" w:hAnsi="Courier New"/>
          <w:color w:val="C00000"/>
          <w:sz w:val="18"/>
        </w:rPr>
        <w:t>configTzTime()</w:t>
      </w:r>
      <w:r>
        <w:t xml:space="preserve"> directly with a manually built POSIX string: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B7908" w14:paraId="6144F4ED" w14:textId="77777777">
        <w:tc>
          <w:tcPr>
            <w:tcW w:w="3135" w:type="dxa"/>
            <w:shd w:val="clear" w:color="auto" w:fill="BDD7EE"/>
          </w:tcPr>
          <w:p w14:paraId="47F0AEBD" w14:textId="77777777" w:rsidR="00CB7908" w:rsidRDefault="00000000">
            <w:r>
              <w:rPr>
                <w:b/>
              </w:rPr>
              <w:t xml:space="preserve">ip-api </w:t>
            </w:r>
            <w:r>
              <w:rPr>
                <w:rFonts w:ascii="Courier New" w:hAnsi="Courier New"/>
                <w:b/>
                <w:color w:val="C00000"/>
                <w:sz w:val="18"/>
              </w:rPr>
              <w:t>offset</w:t>
            </w:r>
          </w:p>
        </w:tc>
        <w:tc>
          <w:tcPr>
            <w:tcW w:w="3135" w:type="dxa"/>
            <w:shd w:val="clear" w:color="auto" w:fill="BDD7EE"/>
          </w:tcPr>
          <w:p w14:paraId="776C5AA1" w14:textId="77777777" w:rsidR="00CB7908" w:rsidRDefault="00000000">
            <w:r>
              <w:rPr>
                <w:b/>
              </w:rPr>
              <w:t>POSIX string</w:t>
            </w:r>
          </w:p>
        </w:tc>
        <w:tc>
          <w:tcPr>
            <w:tcW w:w="3135" w:type="dxa"/>
            <w:shd w:val="clear" w:color="auto" w:fill="BDD7EE"/>
          </w:tcPr>
          <w:p w14:paraId="12DDC7C1" w14:textId="77777777" w:rsidR="00CB7908" w:rsidRDefault="00000000">
            <w:r>
              <w:rPr>
                <w:b/>
              </w:rPr>
              <w:t>Meaning</w:t>
            </w:r>
          </w:p>
        </w:tc>
      </w:tr>
      <w:tr w:rsidR="00CB7908" w14:paraId="1D0EADE7" w14:textId="77777777">
        <w:tc>
          <w:tcPr>
            <w:tcW w:w="3135" w:type="dxa"/>
          </w:tcPr>
          <w:p w14:paraId="2D7522A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+3600</w:t>
            </w:r>
            <w:r>
              <w:t xml:space="preserve"> (UTC+1)</w:t>
            </w:r>
          </w:p>
        </w:tc>
        <w:tc>
          <w:tcPr>
            <w:tcW w:w="3135" w:type="dxa"/>
          </w:tcPr>
          <w:p w14:paraId="01C04D59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"UTC-1"</w:t>
            </w:r>
          </w:p>
        </w:tc>
        <w:tc>
          <w:tcPr>
            <w:tcW w:w="3135" w:type="dxa"/>
          </w:tcPr>
          <w:p w14:paraId="49640488" w14:textId="77777777" w:rsidR="00CB7908" w:rsidRDefault="00000000">
            <w:r>
              <w:t>1 hour east of UTC</w:t>
            </w:r>
          </w:p>
        </w:tc>
      </w:tr>
      <w:tr w:rsidR="00CB7908" w14:paraId="2E68C3BD" w14:textId="77777777">
        <w:tc>
          <w:tcPr>
            <w:tcW w:w="3135" w:type="dxa"/>
          </w:tcPr>
          <w:p w14:paraId="57322EE3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+7200</w:t>
            </w:r>
            <w:r>
              <w:t xml:space="preserve"> (UTC+2)</w:t>
            </w:r>
          </w:p>
        </w:tc>
        <w:tc>
          <w:tcPr>
            <w:tcW w:w="3135" w:type="dxa"/>
          </w:tcPr>
          <w:p w14:paraId="3B3DAE9B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"UTC-2"</w:t>
            </w:r>
          </w:p>
        </w:tc>
        <w:tc>
          <w:tcPr>
            <w:tcW w:w="3135" w:type="dxa"/>
          </w:tcPr>
          <w:p w14:paraId="4860389D" w14:textId="77777777" w:rsidR="00CB7908" w:rsidRDefault="00000000">
            <w:r>
              <w:t>2 hours east of UTC</w:t>
            </w:r>
          </w:p>
        </w:tc>
      </w:tr>
      <w:tr w:rsidR="00CB7908" w14:paraId="734F5A13" w14:textId="77777777">
        <w:tc>
          <w:tcPr>
            <w:tcW w:w="3135" w:type="dxa"/>
          </w:tcPr>
          <w:p w14:paraId="042A084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-18000</w:t>
            </w:r>
            <w:r>
              <w:t xml:space="preserve"> (UTC−5)</w:t>
            </w:r>
          </w:p>
        </w:tc>
        <w:tc>
          <w:tcPr>
            <w:tcW w:w="3135" w:type="dxa"/>
          </w:tcPr>
          <w:p w14:paraId="5B8D0EE5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"UTC+5"</w:t>
            </w:r>
          </w:p>
        </w:tc>
        <w:tc>
          <w:tcPr>
            <w:tcW w:w="3135" w:type="dxa"/>
          </w:tcPr>
          <w:p w14:paraId="4D814560" w14:textId="77777777" w:rsidR="00CB7908" w:rsidRDefault="00000000">
            <w:r>
              <w:t>5 hours west of UTC</w:t>
            </w:r>
          </w:p>
        </w:tc>
      </w:tr>
    </w:tbl>
    <w:p w14:paraId="463F81D0" w14:textId="77777777" w:rsidR="00CB7908" w:rsidRDefault="00CB7908"/>
    <w:p w14:paraId="5170BB30" w14:textId="3F076133" w:rsidR="00CB7908" w:rsidRDefault="00000000">
      <w:r>
        <w:t>Note the inverted sign — this is the POSIX timezone convention.</w:t>
      </w:r>
      <w:r w:rsidR="002479C1">
        <w:t xml:space="preserve"> </w:t>
      </w:r>
      <w:r>
        <w:t xml:space="preserve">Half-hour and quarter-hour offsets (e.g. </w:t>
      </w:r>
      <w:r>
        <w:rPr>
          <w:rFonts w:ascii="Courier New" w:hAnsi="Courier New"/>
          <w:color w:val="C00000"/>
          <w:sz w:val="18"/>
        </w:rPr>
        <w:t>+19800</w:t>
      </w:r>
      <w:r>
        <w:t xml:space="preserve"> for UTC+5:30) are</w:t>
      </w:r>
      <w:r w:rsidR="002479C1">
        <w:t xml:space="preserve"> </w:t>
      </w:r>
      <w:r>
        <w:t>handled correctly. The serial monitor prints the offset and the resulting</w:t>
      </w:r>
      <w:r w:rsidR="002479C1">
        <w:t xml:space="preserve"> </w:t>
      </w:r>
      <w:r>
        <w:t>POSIX string on every boot for easy verification:</w:t>
      </w:r>
    </w:p>
    <w:p w14:paraId="6CC9FFF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Location: Råby, Sweden (60.1000, 16.3667)  tz offset +7200 s</w:t>
      </w:r>
    </w:p>
    <w:p w14:paraId="1C6DBDA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NTP sync: offset +7200 s → POSIX "UTC-2"</w:t>
      </w:r>
    </w:p>
    <w:p w14:paraId="3910E976" w14:textId="77777777" w:rsidR="00CB7908" w:rsidRDefault="00CB7908"/>
    <w:p w14:paraId="58D92623" w14:textId="77777777" w:rsidR="00CB7908" w:rsidRDefault="00000000">
      <w:pPr>
        <w:pStyle w:val="Rubrik3"/>
      </w:pPr>
      <w:r>
        <w:lastRenderedPageBreak/>
        <w:t>7.5 Boot image (weather display)</w:t>
      </w:r>
    </w:p>
    <w:p w14:paraId="76B17A32" w14:textId="559AED73" w:rsidR="00CB7908" w:rsidRDefault="00000000">
      <w:r>
        <w:t xml:space="preserve">The </w:t>
      </w:r>
      <w:r>
        <w:rPr>
          <w:rFonts w:ascii="Courier New" w:hAnsi="Courier New"/>
          <w:color w:val="C00000"/>
          <w:sz w:val="18"/>
        </w:rPr>
        <w:t>/images</w:t>
      </w:r>
      <w:r>
        <w:t xml:space="preserve"> page lets you upload a photo that appears on the weather display at</w:t>
      </w:r>
      <w:r w:rsidR="002479C1">
        <w:t xml:space="preserve"> </w:t>
      </w:r>
      <w:r>
        <w:t>startup instead of the Teknosofen splash. The conversion from any photo format to</w:t>
      </w:r>
      <w:r w:rsidR="002479C1">
        <w:t xml:space="preserve"> </w:t>
      </w:r>
      <w:r>
        <w:t>240×240 RGB565 happens entirely in the browser — no Python, no PC tool, no</w:t>
      </w:r>
      <w:r w:rsidR="002479C1">
        <w:t xml:space="preserve"> </w:t>
      </w:r>
      <w:r>
        <w:t>pre-processing step needed.</w:t>
      </w:r>
    </w:p>
    <w:p w14:paraId="11A9CC06" w14:textId="77777777" w:rsidR="00CB7908" w:rsidRDefault="00000000">
      <w:r>
        <w:rPr>
          <w:b/>
        </w:rPr>
        <w:t>Uploading a photo: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59"/>
        <w:gridCol w:w="8447"/>
      </w:tblGrid>
      <w:tr w:rsidR="00CB7908" w14:paraId="2DBDFB91" w14:textId="77777777" w:rsidTr="002479C1">
        <w:tc>
          <w:tcPr>
            <w:tcW w:w="959" w:type="dxa"/>
            <w:shd w:val="clear" w:color="auto" w:fill="BDD7EE"/>
          </w:tcPr>
          <w:p w14:paraId="3A04BF66" w14:textId="77777777" w:rsidR="00CB7908" w:rsidRDefault="00000000">
            <w:r>
              <w:rPr>
                <w:b/>
              </w:rPr>
              <w:t>Step</w:t>
            </w:r>
          </w:p>
        </w:tc>
        <w:tc>
          <w:tcPr>
            <w:tcW w:w="8447" w:type="dxa"/>
            <w:shd w:val="clear" w:color="auto" w:fill="BDD7EE"/>
          </w:tcPr>
          <w:p w14:paraId="632F6EE4" w14:textId="77777777" w:rsidR="00CB7908" w:rsidRDefault="00000000">
            <w:r>
              <w:rPr>
                <w:b/>
              </w:rPr>
              <w:t>Action</w:t>
            </w:r>
          </w:p>
        </w:tc>
      </w:tr>
      <w:tr w:rsidR="00CB7908" w14:paraId="6D3D7B72" w14:textId="77777777" w:rsidTr="002479C1">
        <w:tc>
          <w:tcPr>
            <w:tcW w:w="959" w:type="dxa"/>
          </w:tcPr>
          <w:p w14:paraId="6C68C23D" w14:textId="77777777" w:rsidR="00CB7908" w:rsidRDefault="00000000">
            <w:r>
              <w:t>1</w:t>
            </w:r>
          </w:p>
        </w:tc>
        <w:tc>
          <w:tcPr>
            <w:tcW w:w="8447" w:type="dxa"/>
          </w:tcPr>
          <w:p w14:paraId="09F092D4" w14:textId="77777777" w:rsidR="00CB7908" w:rsidRDefault="00000000">
            <w:r>
              <w:t xml:space="preserve">Open </w:t>
            </w:r>
            <w:r>
              <w:rPr>
                <w:rFonts w:ascii="Courier New" w:hAnsi="Courier New"/>
                <w:color w:val="C00000"/>
                <w:sz w:val="18"/>
              </w:rPr>
              <w:t>http://TjofiaWX.local/images</w:t>
            </w:r>
          </w:p>
        </w:tc>
      </w:tr>
      <w:tr w:rsidR="00CB7908" w14:paraId="4627C500" w14:textId="77777777" w:rsidTr="002479C1">
        <w:tc>
          <w:tcPr>
            <w:tcW w:w="959" w:type="dxa"/>
          </w:tcPr>
          <w:p w14:paraId="6AB5B99A" w14:textId="77777777" w:rsidR="00CB7908" w:rsidRDefault="00000000">
            <w:r>
              <w:t>2</w:t>
            </w:r>
          </w:p>
        </w:tc>
        <w:tc>
          <w:tcPr>
            <w:tcW w:w="8447" w:type="dxa"/>
          </w:tcPr>
          <w:p w14:paraId="589E2614" w14:textId="77777777" w:rsidR="00CB7908" w:rsidRDefault="00000000">
            <w:r>
              <w:t xml:space="preserve">Tap </w:t>
            </w:r>
            <w:r>
              <w:rPr>
                <w:b/>
              </w:rPr>
              <w:t>Choose photo</w:t>
            </w:r>
            <w:r>
              <w:t xml:space="preserve"> and pick any JPEG, PNG, HEIC, BMP, etc.</w:t>
            </w:r>
          </w:p>
        </w:tc>
      </w:tr>
      <w:tr w:rsidR="00CB7908" w14:paraId="52B29808" w14:textId="77777777" w:rsidTr="002479C1">
        <w:tc>
          <w:tcPr>
            <w:tcW w:w="959" w:type="dxa"/>
          </w:tcPr>
          <w:p w14:paraId="7EBD74E0" w14:textId="77777777" w:rsidR="00CB7908" w:rsidRDefault="00000000">
            <w:r>
              <w:t>3</w:t>
            </w:r>
          </w:p>
        </w:tc>
        <w:tc>
          <w:tcPr>
            <w:tcW w:w="8447" w:type="dxa"/>
          </w:tcPr>
          <w:p w14:paraId="4539BA73" w14:textId="77777777" w:rsidR="00CB7908" w:rsidRDefault="00000000">
            <w:r>
              <w:t>A circular 240×240 preview appears instantly (centre-crop + resize done in the browser)</w:t>
            </w:r>
          </w:p>
        </w:tc>
      </w:tr>
      <w:tr w:rsidR="00CB7908" w14:paraId="67D6C782" w14:textId="77777777" w:rsidTr="002479C1">
        <w:tc>
          <w:tcPr>
            <w:tcW w:w="959" w:type="dxa"/>
          </w:tcPr>
          <w:p w14:paraId="287F44F9" w14:textId="77777777" w:rsidR="00CB7908" w:rsidRDefault="00000000">
            <w:r>
              <w:t>4</w:t>
            </w:r>
          </w:p>
        </w:tc>
        <w:tc>
          <w:tcPr>
            <w:tcW w:w="8447" w:type="dxa"/>
          </w:tcPr>
          <w:p w14:paraId="3585C4AC" w14:textId="77777777" w:rsidR="00CB7908" w:rsidRDefault="00000000">
            <w:r>
              <w:t xml:space="preserve">Tap </w:t>
            </w:r>
            <w:r>
              <w:rPr>
                <w:b/>
              </w:rPr>
              <w:t>Convert &amp; Upload</w:t>
            </w:r>
            <w:r>
              <w:t xml:space="preserve"> — the browser encodes RGB565 big-endian and POSTs 115,200 bytes directly to the device</w:t>
            </w:r>
          </w:p>
        </w:tc>
      </w:tr>
      <w:tr w:rsidR="00CB7908" w14:paraId="63AFA68C" w14:textId="77777777" w:rsidTr="002479C1">
        <w:tc>
          <w:tcPr>
            <w:tcW w:w="959" w:type="dxa"/>
          </w:tcPr>
          <w:p w14:paraId="35B0BBF1" w14:textId="77777777" w:rsidR="00CB7908" w:rsidRDefault="00000000">
            <w:r>
              <w:t>5</w:t>
            </w:r>
          </w:p>
        </w:tc>
        <w:tc>
          <w:tcPr>
            <w:tcW w:w="8447" w:type="dxa"/>
          </w:tcPr>
          <w:p w14:paraId="5826CDBD" w14:textId="77777777" w:rsidR="00CB7908" w:rsidRDefault="00000000">
            <w:r>
              <w:t xml:space="preserve">The gallery updates; tap </w:t>
            </w:r>
            <w:r>
              <w:rPr>
                <w:b/>
              </w:rPr>
              <w:t>Set as boot</w:t>
            </w:r>
            <w:r>
              <w:t xml:space="preserve"> to use the image at next power-on</w:t>
            </w:r>
          </w:p>
        </w:tc>
      </w:tr>
    </w:tbl>
    <w:p w14:paraId="64952F5C" w14:textId="77777777" w:rsidR="00CB7908" w:rsidRDefault="00CB7908"/>
    <w:p w14:paraId="4A46C8D8" w14:textId="77777777" w:rsidR="00CB7908" w:rsidRDefault="00000000">
      <w:r>
        <w:rPr>
          <w:b/>
        </w:rPr>
        <w:t>Gallery management:</w:t>
      </w:r>
    </w:p>
    <w:p w14:paraId="1893D9F1" w14:textId="77777777" w:rsidR="00CB7908" w:rsidRDefault="00000000">
      <w:pPr>
        <w:pStyle w:val="Punktlista"/>
      </w:pPr>
      <w:r>
        <w:t>Each stored image is shown as a circular 80×80 thumbnail (decoded from raw RGB565 by the same browser canvas)</w:t>
      </w:r>
    </w:p>
    <w:p w14:paraId="7B1CB35C" w14:textId="77777777" w:rsidR="00CB7908" w:rsidRDefault="00000000">
      <w:pPr>
        <w:pStyle w:val="Punktlista"/>
      </w:pPr>
      <w:r>
        <w:rPr>
          <w:b/>
        </w:rPr>
        <w:t>Set as boot</w:t>
      </w:r>
      <w:r>
        <w:t xml:space="preserve"> — marks the image as the startup image; path stored in NVS (</w:t>
      </w:r>
      <w:r>
        <w:rPr>
          <w:rFonts w:ascii="Courier New" w:hAnsi="Courier New"/>
          <w:color w:val="C00000"/>
          <w:sz w:val="18"/>
        </w:rPr>
        <w:t>boot_img</w:t>
      </w:r>
      <w:r>
        <w:t xml:space="preserve"> key)</w:t>
      </w:r>
    </w:p>
    <w:p w14:paraId="1719D533" w14:textId="77777777" w:rsidR="00CB7908" w:rsidRDefault="00000000">
      <w:pPr>
        <w:pStyle w:val="Punktlista"/>
      </w:pPr>
      <w:r>
        <w:rPr>
          <w:b/>
        </w:rPr>
        <w:t>Delete</w:t>
      </w:r>
      <w:r>
        <w:t xml:space="preserve"> — removes the file from LittleFS; clears boot-image NVS key if it pointed to that file</w:t>
      </w:r>
    </w:p>
    <w:p w14:paraId="5514B3E8" w14:textId="77777777" w:rsidR="00CB7908" w:rsidRDefault="00000000">
      <w:pPr>
        <w:pStyle w:val="Punktlista"/>
      </w:pPr>
      <w:r>
        <w:rPr>
          <w:b/>
        </w:rPr>
        <w:t>Clear (use splash)</w:t>
      </w:r>
      <w:r>
        <w:t xml:space="preserve"> — reverts to the Teknosofen splash without deleting any image</w:t>
      </w:r>
    </w:p>
    <w:p w14:paraId="1646B5D5" w14:textId="77777777" w:rsidR="00CB7908" w:rsidRDefault="00000000">
      <w:r>
        <w:rPr>
          <w:b/>
        </w:rPr>
        <w:t>Auto-selection:</w:t>
      </w:r>
    </w:p>
    <w:p w14:paraId="62958A6C" w14:textId="5368B325" w:rsidR="00CB7908" w:rsidRDefault="00000000">
      <w:r>
        <w:t>If no boot image is pinned in NVS, the firmware scans LittleFS on every boot and</w:t>
      </w:r>
      <w:r w:rsidR="002479C1">
        <w:t xml:space="preserve"> </w:t>
      </w:r>
      <w:r>
        <w:t xml:space="preserve">uses the first </w:t>
      </w:r>
      <w:r>
        <w:rPr>
          <w:rFonts w:ascii="Courier New" w:hAnsi="Courier New"/>
          <w:color w:val="C00000"/>
          <w:sz w:val="18"/>
        </w:rPr>
        <w:t>.raw</w:t>
      </w:r>
      <w:r>
        <w:t xml:space="preserve"> file it finds. Pin an explicit boot image with </w:t>
      </w:r>
      <w:r>
        <w:rPr>
          <w:b/>
        </w:rPr>
        <w:t>Set as boot</w:t>
      </w:r>
      <w:r w:rsidR="002479C1">
        <w:rPr>
          <w:b/>
        </w:rPr>
        <w:t xml:space="preserve"> </w:t>
      </w:r>
      <w:r>
        <w:t>to make the choice deterministic when multiple images are stored.</w:t>
      </w:r>
    </w:p>
    <w:p w14:paraId="1DEC314B" w14:textId="77777777" w:rsidR="00CB7908" w:rsidRDefault="00000000">
      <w:r>
        <w:rPr>
          <w:b/>
        </w:rPr>
        <w:t>Storage limits:</w:t>
      </w:r>
    </w:p>
    <w:p w14:paraId="63D7EBCD" w14:textId="357BE161" w:rsidR="00CB7908" w:rsidRDefault="00000000">
      <w:r>
        <w:t>Images are stored as raw 240×240 RGB565 big-endian files (115,200 bytes each). The</w:t>
      </w:r>
      <w:r w:rsidR="002479C1">
        <w:t xml:space="preserve"> </w:t>
      </w:r>
      <w:r>
        <w:t>LittleFS partition is 1 MB — this allows up to ~8 images with headroom for the</w:t>
      </w:r>
      <w:r w:rsidR="002479C1">
        <w:t xml:space="preserve"> </w:t>
      </w:r>
      <w:r>
        <w:t>filesystem metadata.</w:t>
      </w:r>
    </w:p>
    <w:p w14:paraId="6D7DF1E9" w14:textId="77777777" w:rsidR="00CB7908" w:rsidRDefault="00000000">
      <w:r>
        <w:rPr>
          <w:b/>
        </w:rPr>
        <w:t>Alternative (PC-based conversion):</w:t>
      </w:r>
    </w:p>
    <w:p w14:paraId="1D81B387" w14:textId="563D9A2F" w:rsidR="00CB7908" w:rsidRDefault="00000000">
      <w:r>
        <w:rPr>
          <w:rFonts w:ascii="Courier New" w:hAnsi="Courier New"/>
          <w:color w:val="C00000"/>
          <w:sz w:val="18"/>
        </w:rPr>
        <w:t>tools/convert_image.py</w:t>
      </w:r>
      <w:r>
        <w:t xml:space="preserve"> (Pillow required) still works for cases where the browser</w:t>
      </w:r>
      <w:r w:rsidR="002479C1">
        <w:t xml:space="preserve"> </w:t>
      </w:r>
      <w:r>
        <w:t>cannot decode a particular format (some HEIC files on Android). It produces an</w:t>
      </w:r>
      <w:r w:rsidR="002479C1">
        <w:t xml:space="preserve"> </w:t>
      </w:r>
      <w:r>
        <w:t xml:space="preserve">identical </w:t>
      </w:r>
      <w:r>
        <w:rPr>
          <w:rFonts w:ascii="Courier New" w:hAnsi="Courier New"/>
          <w:color w:val="C00000"/>
          <w:sz w:val="18"/>
        </w:rPr>
        <w:t>.raw</w:t>
      </w:r>
      <w:r>
        <w:t xml:space="preserve"> file that can be uploaded via the same </w:t>
      </w:r>
      <w:r>
        <w:rPr>
          <w:rFonts w:ascii="Courier New" w:hAnsi="Courier New"/>
          <w:color w:val="C00000"/>
          <w:sz w:val="18"/>
        </w:rPr>
        <w:t>/images</w:t>
      </w:r>
      <w:r>
        <w:t xml:space="preserve"> page:</w:t>
      </w:r>
    </w:p>
    <w:p w14:paraId="13D10FBF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python tools/convert_image.py photo.jpg          # saves photo.raw</w:t>
      </w:r>
    </w:p>
    <w:p w14:paraId="5655D3B9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python tools/convert_image.py photo.jpg --preview  # preview before saving</w:t>
      </w:r>
    </w:p>
    <w:p w14:paraId="1406962B" w14:textId="77777777" w:rsidR="00CB7908" w:rsidRDefault="00000000">
      <w:r>
        <w:t>Run without arguments on Windows/macOS to open a file picker dialog.</w:t>
      </w:r>
    </w:p>
    <w:p w14:paraId="4B526663" w14:textId="77777777" w:rsidR="00CB7908" w:rsidRDefault="00000000">
      <w:pPr>
        <w:pStyle w:val="Rubrik2"/>
      </w:pPr>
      <w:r>
        <w:t>8. Half-Step Sequence</w:t>
      </w:r>
    </w:p>
    <w:p w14:paraId="24C6C767" w14:textId="7C689FA4" w:rsidR="00CB7908" w:rsidRDefault="00000000">
      <w:r>
        <w:t>The same 8-phase sequence applies to both motors. Each row shows the coil states</w:t>
      </w:r>
      <w:r w:rsidR="002479C1">
        <w:t xml:space="preserve"> </w:t>
      </w:r>
      <w:r>
        <w:t>driven by IN1–IN4.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B7908" w14:paraId="6AEAE29D" w14:textId="77777777">
        <w:tc>
          <w:tcPr>
            <w:tcW w:w="1881" w:type="dxa"/>
            <w:shd w:val="clear" w:color="auto" w:fill="BDD7EE"/>
          </w:tcPr>
          <w:p w14:paraId="78DC924E" w14:textId="77777777" w:rsidR="00CB7908" w:rsidRDefault="00000000">
            <w:r>
              <w:rPr>
                <w:b/>
              </w:rPr>
              <w:lastRenderedPageBreak/>
              <w:t>Step</w:t>
            </w:r>
          </w:p>
        </w:tc>
        <w:tc>
          <w:tcPr>
            <w:tcW w:w="1881" w:type="dxa"/>
            <w:shd w:val="clear" w:color="auto" w:fill="BDD7EE"/>
          </w:tcPr>
          <w:p w14:paraId="40E5BD03" w14:textId="77777777" w:rsidR="00CB7908" w:rsidRDefault="00000000">
            <w:r>
              <w:rPr>
                <w:b/>
              </w:rPr>
              <w:t>IN1 (Orange)</w:t>
            </w:r>
          </w:p>
        </w:tc>
        <w:tc>
          <w:tcPr>
            <w:tcW w:w="1881" w:type="dxa"/>
            <w:shd w:val="clear" w:color="auto" w:fill="BDD7EE"/>
          </w:tcPr>
          <w:p w14:paraId="4890ED89" w14:textId="77777777" w:rsidR="00CB7908" w:rsidRDefault="00000000">
            <w:r>
              <w:rPr>
                <w:b/>
              </w:rPr>
              <w:t>IN2 (Yellow)</w:t>
            </w:r>
          </w:p>
        </w:tc>
        <w:tc>
          <w:tcPr>
            <w:tcW w:w="1881" w:type="dxa"/>
            <w:shd w:val="clear" w:color="auto" w:fill="BDD7EE"/>
          </w:tcPr>
          <w:p w14:paraId="7AF58B9D" w14:textId="77777777" w:rsidR="00CB7908" w:rsidRDefault="00000000">
            <w:r>
              <w:rPr>
                <w:b/>
              </w:rPr>
              <w:t>IN3 (Pink)</w:t>
            </w:r>
          </w:p>
        </w:tc>
        <w:tc>
          <w:tcPr>
            <w:tcW w:w="1881" w:type="dxa"/>
            <w:shd w:val="clear" w:color="auto" w:fill="BDD7EE"/>
          </w:tcPr>
          <w:p w14:paraId="38FA06FD" w14:textId="77777777" w:rsidR="00CB7908" w:rsidRDefault="00000000">
            <w:r>
              <w:rPr>
                <w:b/>
              </w:rPr>
              <w:t>IN4 (Blue)</w:t>
            </w:r>
          </w:p>
        </w:tc>
      </w:tr>
      <w:tr w:rsidR="00CB7908" w14:paraId="7B9104CB" w14:textId="77777777">
        <w:tc>
          <w:tcPr>
            <w:tcW w:w="1881" w:type="dxa"/>
          </w:tcPr>
          <w:p w14:paraId="50047E8C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57778EB5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20AAAB65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4E7DFBE9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5235F8A7" w14:textId="77777777" w:rsidR="00CB7908" w:rsidRDefault="00000000">
            <w:r>
              <w:t>0</w:t>
            </w:r>
          </w:p>
        </w:tc>
      </w:tr>
      <w:tr w:rsidR="00CB7908" w14:paraId="7D8888F0" w14:textId="77777777">
        <w:tc>
          <w:tcPr>
            <w:tcW w:w="1881" w:type="dxa"/>
          </w:tcPr>
          <w:p w14:paraId="0571CFB1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7A397B29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0A36C723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72824B46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0B8EBA2A" w14:textId="77777777" w:rsidR="00CB7908" w:rsidRDefault="00000000">
            <w:r>
              <w:t>0</w:t>
            </w:r>
          </w:p>
        </w:tc>
      </w:tr>
      <w:tr w:rsidR="00CB7908" w14:paraId="758DD97B" w14:textId="77777777">
        <w:tc>
          <w:tcPr>
            <w:tcW w:w="1881" w:type="dxa"/>
          </w:tcPr>
          <w:p w14:paraId="79FA5B6A" w14:textId="77777777" w:rsidR="00CB7908" w:rsidRDefault="00000000">
            <w:r>
              <w:t>2</w:t>
            </w:r>
          </w:p>
        </w:tc>
        <w:tc>
          <w:tcPr>
            <w:tcW w:w="1881" w:type="dxa"/>
          </w:tcPr>
          <w:p w14:paraId="1491F802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3EE41A00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4FC65175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062FDF15" w14:textId="77777777" w:rsidR="00CB7908" w:rsidRDefault="00000000">
            <w:r>
              <w:t>0</w:t>
            </w:r>
          </w:p>
        </w:tc>
      </w:tr>
      <w:tr w:rsidR="00CB7908" w14:paraId="7A5508D8" w14:textId="77777777">
        <w:tc>
          <w:tcPr>
            <w:tcW w:w="1881" w:type="dxa"/>
          </w:tcPr>
          <w:p w14:paraId="5DDD2E01" w14:textId="77777777" w:rsidR="00CB7908" w:rsidRDefault="00000000">
            <w:r>
              <w:t>3</w:t>
            </w:r>
          </w:p>
        </w:tc>
        <w:tc>
          <w:tcPr>
            <w:tcW w:w="1881" w:type="dxa"/>
          </w:tcPr>
          <w:p w14:paraId="093AD2FA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30BC88E7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4BDCD5B7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71FFB87A" w14:textId="77777777" w:rsidR="00CB7908" w:rsidRDefault="00000000">
            <w:r>
              <w:t>0</w:t>
            </w:r>
          </w:p>
        </w:tc>
      </w:tr>
      <w:tr w:rsidR="00CB7908" w14:paraId="3424D295" w14:textId="77777777">
        <w:tc>
          <w:tcPr>
            <w:tcW w:w="1881" w:type="dxa"/>
          </w:tcPr>
          <w:p w14:paraId="2B412F4C" w14:textId="77777777" w:rsidR="00CB7908" w:rsidRDefault="00000000">
            <w:r>
              <w:t>4</w:t>
            </w:r>
          </w:p>
        </w:tc>
        <w:tc>
          <w:tcPr>
            <w:tcW w:w="1881" w:type="dxa"/>
          </w:tcPr>
          <w:p w14:paraId="7EC02E94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2DC7D7E8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66B2A7BC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6ED9C9EF" w14:textId="77777777" w:rsidR="00CB7908" w:rsidRDefault="00000000">
            <w:r>
              <w:t>0</w:t>
            </w:r>
          </w:p>
        </w:tc>
      </w:tr>
      <w:tr w:rsidR="00CB7908" w14:paraId="0FE6C4A0" w14:textId="77777777">
        <w:tc>
          <w:tcPr>
            <w:tcW w:w="1881" w:type="dxa"/>
          </w:tcPr>
          <w:p w14:paraId="03AF623E" w14:textId="77777777" w:rsidR="00CB7908" w:rsidRDefault="00000000">
            <w:r>
              <w:t>5</w:t>
            </w:r>
          </w:p>
        </w:tc>
        <w:tc>
          <w:tcPr>
            <w:tcW w:w="1881" w:type="dxa"/>
          </w:tcPr>
          <w:p w14:paraId="7A589C44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346FE24D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434978B7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74A8EF07" w14:textId="77777777" w:rsidR="00CB7908" w:rsidRDefault="00000000">
            <w:r>
              <w:t>1</w:t>
            </w:r>
          </w:p>
        </w:tc>
      </w:tr>
      <w:tr w:rsidR="00CB7908" w14:paraId="009B8411" w14:textId="77777777">
        <w:tc>
          <w:tcPr>
            <w:tcW w:w="1881" w:type="dxa"/>
          </w:tcPr>
          <w:p w14:paraId="2311E2F4" w14:textId="77777777" w:rsidR="00CB7908" w:rsidRDefault="00000000">
            <w:r>
              <w:t>6</w:t>
            </w:r>
          </w:p>
        </w:tc>
        <w:tc>
          <w:tcPr>
            <w:tcW w:w="1881" w:type="dxa"/>
          </w:tcPr>
          <w:p w14:paraId="003C604B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2746D2D2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63129742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5B41A674" w14:textId="77777777" w:rsidR="00CB7908" w:rsidRDefault="00000000">
            <w:r>
              <w:t>1</w:t>
            </w:r>
          </w:p>
        </w:tc>
      </w:tr>
      <w:tr w:rsidR="00CB7908" w14:paraId="2847E883" w14:textId="77777777">
        <w:tc>
          <w:tcPr>
            <w:tcW w:w="1881" w:type="dxa"/>
          </w:tcPr>
          <w:p w14:paraId="69261E12" w14:textId="77777777" w:rsidR="00CB7908" w:rsidRDefault="00000000">
            <w:r>
              <w:t>7</w:t>
            </w:r>
          </w:p>
        </w:tc>
        <w:tc>
          <w:tcPr>
            <w:tcW w:w="1881" w:type="dxa"/>
          </w:tcPr>
          <w:p w14:paraId="765C8495" w14:textId="77777777" w:rsidR="00CB7908" w:rsidRDefault="00000000">
            <w:r>
              <w:t>1</w:t>
            </w:r>
          </w:p>
        </w:tc>
        <w:tc>
          <w:tcPr>
            <w:tcW w:w="1881" w:type="dxa"/>
          </w:tcPr>
          <w:p w14:paraId="565750F2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6EC947D3" w14:textId="77777777" w:rsidR="00CB7908" w:rsidRDefault="00000000">
            <w:r>
              <w:t>0</w:t>
            </w:r>
          </w:p>
        </w:tc>
        <w:tc>
          <w:tcPr>
            <w:tcW w:w="1881" w:type="dxa"/>
          </w:tcPr>
          <w:p w14:paraId="3AD569C8" w14:textId="77777777" w:rsidR="00CB7908" w:rsidRDefault="00000000">
            <w:r>
              <w:t>1</w:t>
            </w:r>
          </w:p>
        </w:tc>
      </w:tr>
    </w:tbl>
    <w:p w14:paraId="69AFAEAC" w14:textId="77777777" w:rsidR="00CB7908" w:rsidRDefault="00CB7908"/>
    <w:p w14:paraId="36FEA087" w14:textId="77777777" w:rsidR="00CB7908" w:rsidRDefault="00000000">
      <w:pPr>
        <w:pStyle w:val="Rubrik2"/>
      </w:pPr>
      <w:r>
        <w:t>9. Project Code Structure</w:t>
      </w:r>
    </w:p>
    <w:p w14:paraId="692B144A" w14:textId="18E8BFDF" w:rsidR="00CB7908" w:rsidRDefault="00000000">
      <w:r>
        <w:t xml:space="preserve">The firmware is a PlatformIO project targeting the </w:t>
      </w:r>
      <w:r>
        <w:rPr>
          <w:rFonts w:ascii="Courier New" w:hAnsi="Courier New"/>
          <w:color w:val="C00000"/>
          <w:sz w:val="18"/>
        </w:rPr>
        <w:t>featheresp32</w:t>
      </w:r>
      <w:r>
        <w:t xml:space="preserve"> board. Key source</w:t>
      </w:r>
      <w:r w:rsidR="002479C1">
        <w:t xml:space="preserve"> </w:t>
      </w:r>
      <w:r>
        <w:t>files: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085"/>
        <w:gridCol w:w="6321"/>
      </w:tblGrid>
      <w:tr w:rsidR="00CB7908" w14:paraId="5FB40BBA" w14:textId="77777777" w:rsidTr="002479C1">
        <w:tc>
          <w:tcPr>
            <w:tcW w:w="3085" w:type="dxa"/>
            <w:shd w:val="clear" w:color="auto" w:fill="BDD7EE"/>
          </w:tcPr>
          <w:p w14:paraId="34B644C2" w14:textId="77777777" w:rsidR="00CB7908" w:rsidRDefault="00000000">
            <w:r>
              <w:rPr>
                <w:b/>
              </w:rPr>
              <w:t>File</w:t>
            </w:r>
          </w:p>
        </w:tc>
        <w:tc>
          <w:tcPr>
            <w:tcW w:w="6321" w:type="dxa"/>
            <w:shd w:val="clear" w:color="auto" w:fill="BDD7EE"/>
          </w:tcPr>
          <w:p w14:paraId="4F789334" w14:textId="77777777" w:rsidR="00CB7908" w:rsidRDefault="00000000">
            <w:r>
              <w:rPr>
                <w:b/>
              </w:rPr>
              <w:t>Purpose</w:t>
            </w:r>
          </w:p>
        </w:tc>
      </w:tr>
      <w:tr w:rsidR="00CB7908" w14:paraId="4CFC8E41" w14:textId="77777777" w:rsidTr="002479C1">
        <w:tc>
          <w:tcPr>
            <w:tcW w:w="3085" w:type="dxa"/>
          </w:tcPr>
          <w:p w14:paraId="1932D69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src/Stepper28BYJ.h</w:t>
            </w:r>
          </w:p>
        </w:tc>
        <w:tc>
          <w:tcPr>
            <w:tcW w:w="6321" w:type="dxa"/>
          </w:tcPr>
          <w:p w14:paraId="4E5FD1B3" w14:textId="77777777" w:rsidR="00CB7908" w:rsidRDefault="00000000">
            <w:r>
              <w:t>Low-level half-step driver — one instance per motor</w:t>
            </w:r>
          </w:p>
        </w:tc>
      </w:tr>
      <w:tr w:rsidR="00CB7908" w14:paraId="6A171D81" w14:textId="77777777" w:rsidTr="002479C1">
        <w:tc>
          <w:tcPr>
            <w:tcW w:w="3085" w:type="dxa"/>
          </w:tcPr>
          <w:p w14:paraId="0FEA1F5E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src/Instruments.h/cpp</w:t>
            </w:r>
          </w:p>
        </w:tc>
        <w:tc>
          <w:tcPr>
            <w:tcW w:w="6321" w:type="dxa"/>
          </w:tcPr>
          <w:p w14:paraId="23C22521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StepperGauge</w:t>
            </w:r>
            <w:r>
              <w:t xml:space="preserve"> and </w:t>
            </w:r>
            <w:r>
              <w:rPr>
                <w:rFonts w:ascii="Courier New" w:hAnsi="Courier New"/>
                <w:color w:val="C00000"/>
                <w:sz w:val="18"/>
              </w:rPr>
              <w:t>Instruments</w:t>
            </w:r>
            <w:r>
              <w:t xml:space="preserve"> — position-aware gauge abstraction</w:t>
            </w:r>
          </w:p>
        </w:tc>
      </w:tr>
      <w:tr w:rsidR="00CB7908" w14:paraId="404816FC" w14:textId="77777777" w:rsidTr="002479C1">
        <w:tc>
          <w:tcPr>
            <w:tcW w:w="3085" w:type="dxa"/>
          </w:tcPr>
          <w:p w14:paraId="13D3D8C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src/config.h</w:t>
            </w:r>
          </w:p>
        </w:tc>
        <w:tc>
          <w:tcPr>
            <w:tcW w:w="6321" w:type="dxa"/>
          </w:tcPr>
          <w:p w14:paraId="412EED08" w14:textId="77777777" w:rsidR="00CB7908" w:rsidRDefault="00000000">
            <w:r>
              <w:t>All pin assignments, gauge limits, timing constants</w:t>
            </w:r>
          </w:p>
        </w:tc>
      </w:tr>
      <w:tr w:rsidR="00CB7908" w14:paraId="7BC67862" w14:textId="77777777" w:rsidTr="002479C1">
        <w:tc>
          <w:tcPr>
            <w:tcW w:w="3085" w:type="dxa"/>
          </w:tcPr>
          <w:p w14:paraId="28A69B8A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src/BaseDisplay.h/cpp</w:t>
            </w:r>
          </w:p>
        </w:tc>
        <w:tc>
          <w:tcPr>
            <w:tcW w:w="6321" w:type="dxa"/>
          </w:tcPr>
          <w:p w14:paraId="1AA9B661" w14:textId="77777777" w:rsidR="00CB7908" w:rsidRDefault="00000000">
            <w:r>
              <w:t xml:space="preserve">Abstract base — owns </w:t>
            </w:r>
            <w:r>
              <w:rPr>
                <w:rFonts w:ascii="Courier New" w:hAnsi="Courier New"/>
                <w:color w:val="C00000"/>
                <w:sz w:val="18"/>
              </w:rPr>
              <w:t>_tft</w:t>
            </w:r>
            <w:r>
              <w:t>, bezel, boot screens (splash/status/error/AP)</w:t>
            </w:r>
          </w:p>
        </w:tc>
      </w:tr>
      <w:tr w:rsidR="00CB7908" w14:paraId="2AD2C936" w14:textId="77777777" w:rsidTr="002479C1">
        <w:tc>
          <w:tcPr>
            <w:tcW w:w="3085" w:type="dxa"/>
          </w:tcPr>
          <w:p w14:paraId="08053CF1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src/ClockDisplay.h/cpp</w:t>
            </w:r>
          </w:p>
        </w:tc>
        <w:tc>
          <w:tcPr>
            <w:tcW w:w="6321" w:type="dxa"/>
          </w:tcPr>
          <w:p w14:paraId="4BFFAE69" w14:textId="77777777" w:rsidR="00CB7908" w:rsidRDefault="00000000">
            <w:r>
              <w:t xml:space="preserve">Extends </w:t>
            </w:r>
            <w:r>
              <w:rPr>
                <w:rFonts w:ascii="Courier New" w:hAnsi="Courier New"/>
                <w:color w:val="C00000"/>
                <w:sz w:val="18"/>
              </w:rPr>
              <w:t>BaseDisplay</w:t>
            </w:r>
            <w:r>
              <w:t xml:space="preserve"> — analogue clock face, hands, centre temperature</w:t>
            </w:r>
          </w:p>
        </w:tc>
      </w:tr>
      <w:tr w:rsidR="00CB7908" w14:paraId="52548005" w14:textId="77777777" w:rsidTr="002479C1">
        <w:tc>
          <w:tcPr>
            <w:tcW w:w="3085" w:type="dxa"/>
          </w:tcPr>
          <w:p w14:paraId="737DF90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src/WeatherDisplay.h/cpp</w:t>
            </w:r>
          </w:p>
        </w:tc>
        <w:tc>
          <w:tcPr>
            <w:tcW w:w="6321" w:type="dxa"/>
          </w:tcPr>
          <w:p w14:paraId="42C673C7" w14:textId="77777777" w:rsidR="00CB7908" w:rsidRDefault="00000000">
            <w:r>
              <w:t xml:space="preserve">Extends </w:t>
            </w:r>
            <w:r>
              <w:rPr>
                <w:rFonts w:ascii="Courier New" w:hAnsi="Courier New"/>
                <w:color w:val="C00000"/>
                <w:sz w:val="18"/>
              </w:rPr>
              <w:t>BaseDisplay</w:t>
            </w:r>
            <w:r>
              <w:t xml:space="preserve"> — weather data panel (temp, wind, pressure, humidity)</w:t>
            </w:r>
          </w:p>
        </w:tc>
      </w:tr>
      <w:tr w:rsidR="00CB7908" w14:paraId="2011EE24" w14:textId="77777777" w:rsidTr="002479C1">
        <w:tc>
          <w:tcPr>
            <w:tcW w:w="3085" w:type="dxa"/>
          </w:tcPr>
          <w:p w14:paraId="0EC01AC8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src/DisplayManager.h</w:t>
            </w:r>
          </w:p>
        </w:tc>
        <w:tc>
          <w:tcPr>
            <w:tcW w:w="6321" w:type="dxa"/>
          </w:tcPr>
          <w:p w14:paraId="7AD031C3" w14:textId="77777777" w:rsidR="00CB7908" w:rsidRDefault="00000000">
            <w:r>
              <w:t xml:space="preserve">Thin alias: </w:t>
            </w:r>
            <w:r>
              <w:rPr>
                <w:rFonts w:ascii="Courier New" w:hAnsi="Courier New"/>
                <w:color w:val="C00000"/>
                <w:sz w:val="18"/>
              </w:rPr>
              <w:t>typedef ClockDisplay DisplayManager</w:t>
            </w:r>
            <w:r>
              <w:t xml:space="preserve"> (kept for compatibility)</w:t>
            </w:r>
          </w:p>
        </w:tc>
      </w:tr>
      <w:tr w:rsidR="00CB7908" w14:paraId="6E390148" w14:textId="77777777" w:rsidTr="002479C1">
        <w:tc>
          <w:tcPr>
            <w:tcW w:w="3085" w:type="dxa"/>
          </w:tcPr>
          <w:p w14:paraId="6AE9AEE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src/SpeedMeter.h/cpp</w:t>
            </w:r>
          </w:p>
        </w:tc>
        <w:tc>
          <w:tcPr>
            <w:tcW w:w="6321" w:type="dxa"/>
          </w:tcPr>
          <w:p w14:paraId="21E87764" w14:textId="77777777" w:rsidR="00CB7908" w:rsidRDefault="00000000">
            <w:r>
              <w:t>12-bit LEDC PWM driver for the analog wind-speed meter panel</w:t>
            </w:r>
          </w:p>
        </w:tc>
      </w:tr>
      <w:tr w:rsidR="00CB7908" w14:paraId="01F87E33" w14:textId="77777777" w:rsidTr="002479C1">
        <w:tc>
          <w:tcPr>
            <w:tcW w:w="3085" w:type="dxa"/>
          </w:tcPr>
          <w:p w14:paraId="1BF30BB6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src/WeatherClient.h/cpp</w:t>
            </w:r>
          </w:p>
        </w:tc>
        <w:tc>
          <w:tcPr>
            <w:tcW w:w="6321" w:type="dxa"/>
          </w:tcPr>
          <w:p w14:paraId="561515F7" w14:textId="77777777" w:rsidR="00CB7908" w:rsidRDefault="00000000">
            <w:r>
              <w:t>IP geolocation + OpenWeatherMap fetch + Nominatim reverse geocoding</w:t>
            </w:r>
          </w:p>
        </w:tc>
      </w:tr>
      <w:tr w:rsidR="00CB7908" w14:paraId="1CC24A71" w14:textId="77777777" w:rsidTr="002479C1">
        <w:tc>
          <w:tcPr>
            <w:tcW w:w="3085" w:type="dxa"/>
          </w:tcPr>
          <w:p w14:paraId="350E195C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src/main.cpp</w:t>
            </w:r>
          </w:p>
        </w:tc>
        <w:tc>
          <w:tcPr>
            <w:tcW w:w="6321" w:type="dxa"/>
          </w:tcPr>
          <w:p w14:paraId="78EFA60D" w14:textId="77777777" w:rsidR="00CB7908" w:rsidRDefault="00000000">
            <w:r>
              <w:t>State-machine entry point</w:t>
            </w:r>
          </w:p>
        </w:tc>
      </w:tr>
      <w:tr w:rsidR="00CB7908" w14:paraId="477145C3" w14:textId="77777777" w:rsidTr="002479C1">
        <w:tc>
          <w:tcPr>
            <w:tcW w:w="3085" w:type="dxa"/>
          </w:tcPr>
          <w:p w14:paraId="64AEA57E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src/demo/main.cpp</w:t>
            </w:r>
          </w:p>
        </w:tc>
        <w:tc>
          <w:tcPr>
            <w:tcW w:w="6321" w:type="dxa"/>
          </w:tcPr>
          <w:p w14:paraId="1B0FC7D0" w14:textId="77777777" w:rsidR="00CB7908" w:rsidRDefault="00000000">
            <w:r>
              <w:t>Motor test sketch (see §11)</w:t>
            </w:r>
          </w:p>
        </w:tc>
      </w:tr>
    </w:tbl>
    <w:p w14:paraId="5F8E2374" w14:textId="77777777" w:rsidR="00CB7908" w:rsidRDefault="00CB7908"/>
    <w:p w14:paraId="6AF2FC45" w14:textId="77777777" w:rsidR="00CB7908" w:rsidRDefault="00000000">
      <w:r>
        <w:rPr>
          <w:b/>
        </w:rPr>
        <w:t>Stepper28BYJ</w:t>
      </w:r>
      <w:r>
        <w:t xml:space="preserve"> is self-contained — no external stepper library needed.</w:t>
      </w:r>
    </w:p>
    <w:p w14:paraId="4658ED8A" w14:textId="1AFF681D" w:rsidR="00CB7908" w:rsidRDefault="00000000">
      <w:r>
        <w:rPr>
          <w:b/>
        </w:rPr>
        <w:t>StepperGauge</w:t>
      </w:r>
      <w:r>
        <w:t xml:space="preserve"> wraps it with a value-to-steps mapping and tracks the current</w:t>
      </w:r>
      <w:r w:rsidR="002479C1">
        <w:t xml:space="preserve"> </w:t>
      </w:r>
      <w:r>
        <w:t>needle position so only the delta is driven on each update.</w:t>
      </w:r>
    </w:p>
    <w:p w14:paraId="5C9DAB63" w14:textId="77777777" w:rsidR="00CB7908" w:rsidRDefault="00000000">
      <w:pPr>
        <w:pStyle w:val="Rubrik3"/>
      </w:pPr>
      <w:r>
        <w:t>9.1 Display driver and dual-display architecture</w:t>
      </w:r>
    </w:p>
    <w:p w14:paraId="4472442E" w14:textId="5234CA50" w:rsidR="00CB7908" w:rsidRDefault="00000000">
      <w:r>
        <w:t xml:space="preserve">The upstream </w:t>
      </w:r>
      <w:r>
        <w:rPr>
          <w:b/>
        </w:rPr>
        <w:t>DIYables_TFT_Round</w:t>
      </w:r>
      <w:r>
        <w:t xml:space="preserve"> library is vendored into </w:t>
      </w:r>
      <w:r>
        <w:rPr>
          <w:rFonts w:ascii="Courier New" w:hAnsi="Courier New"/>
          <w:color w:val="C00000"/>
          <w:sz w:val="18"/>
        </w:rPr>
        <w:t>lib/DIYables_TFT_Round/</w:t>
      </w:r>
      <w:r w:rsidR="002479C1">
        <w:rPr>
          <w:rFonts w:ascii="Courier New" w:hAnsi="Courier New"/>
          <w:color w:val="C00000"/>
          <w:sz w:val="18"/>
        </w:rPr>
        <w:t xml:space="preserve"> </w:t>
      </w:r>
      <w:r>
        <w:t>with two patches applied: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CB7908" w14:paraId="4F452BAB" w14:textId="77777777" w:rsidTr="002479C1">
        <w:tc>
          <w:tcPr>
            <w:tcW w:w="3369" w:type="dxa"/>
            <w:shd w:val="clear" w:color="auto" w:fill="BDD7EE"/>
          </w:tcPr>
          <w:p w14:paraId="6EAE74A5" w14:textId="77777777" w:rsidR="00CB7908" w:rsidRDefault="00000000">
            <w:r>
              <w:rPr>
                <w:b/>
              </w:rPr>
              <w:t>Patch</w:t>
            </w:r>
          </w:p>
        </w:tc>
        <w:tc>
          <w:tcPr>
            <w:tcW w:w="6037" w:type="dxa"/>
            <w:shd w:val="clear" w:color="auto" w:fill="BDD7EE"/>
          </w:tcPr>
          <w:p w14:paraId="35BDD946" w14:textId="77777777" w:rsidR="00CB7908" w:rsidRDefault="00000000">
            <w:r>
              <w:rPr>
                <w:b/>
              </w:rPr>
              <w:t>Reason</w:t>
            </w:r>
          </w:p>
        </w:tc>
      </w:tr>
      <w:tr w:rsidR="00CB7908" w14:paraId="0B997F54" w14:textId="77777777" w:rsidTr="002479C1">
        <w:tc>
          <w:tcPr>
            <w:tcW w:w="3369" w:type="dxa"/>
          </w:tcPr>
          <w:p w14:paraId="2BA925C6" w14:textId="77777777" w:rsidR="00CB7908" w:rsidRDefault="00000000">
            <w:r>
              <w:t xml:space="preserve">SPI clock raised from 40 MHz → </w:t>
            </w:r>
            <w:r>
              <w:rPr>
                <w:b/>
              </w:rPr>
              <w:t>80 MHz</w:t>
            </w:r>
          </w:p>
        </w:tc>
        <w:tc>
          <w:tcPr>
            <w:tcW w:w="6037" w:type="dxa"/>
          </w:tcPr>
          <w:p w14:paraId="131AF0ED" w14:textId="77777777" w:rsidR="00CB7908" w:rsidRDefault="00000000">
            <w:r>
              <w:t>Upstream hardcoded 40 MHz; GC9A01 and ESP32 VSPI both support 80 MHz</w:t>
            </w:r>
          </w:p>
        </w:tc>
      </w:tr>
      <w:tr w:rsidR="00CB7908" w14:paraId="40BF69C0" w14:textId="77777777" w:rsidTr="002479C1">
        <w:tc>
          <w:tcPr>
            <w:tcW w:w="3369" w:type="dxa"/>
          </w:tcPr>
          <w:p w14:paraId="1AB67B15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fillScreen()</w:t>
            </w:r>
            <w:r>
              <w:t xml:space="preserve"> rewritten to send </w:t>
            </w:r>
            <w:r>
              <w:rPr>
                <w:b/>
              </w:rPr>
              <w:lastRenderedPageBreak/>
              <w:t>512-byte chunks</w:t>
            </w:r>
          </w:p>
        </w:tc>
        <w:tc>
          <w:tcPr>
            <w:tcW w:w="6037" w:type="dxa"/>
          </w:tcPr>
          <w:p w14:paraId="659C85A1" w14:textId="77777777" w:rsidR="00CB7908" w:rsidRDefault="00000000">
            <w:r>
              <w:lastRenderedPageBreak/>
              <w:t xml:space="preserve">Upstream sent one byte at a time — 115 200 individual transfers </w:t>
            </w:r>
            <w:r>
              <w:lastRenderedPageBreak/>
              <w:t>to clear the screen; patched version uses 225 bulk writes (~10× faster)</w:t>
            </w:r>
          </w:p>
        </w:tc>
      </w:tr>
      <w:tr w:rsidR="00CB7908" w14:paraId="4E068690" w14:textId="77777777" w:rsidTr="002479C1">
        <w:tc>
          <w:tcPr>
            <w:tcW w:w="3369" w:type="dxa"/>
          </w:tcPr>
          <w:p w14:paraId="0A48B2A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lastRenderedPageBreak/>
              <w:t>spiTx()</w:t>
            </w:r>
            <w:r>
              <w:t xml:space="preserve"> switched to </w:t>
            </w:r>
            <w:r>
              <w:rPr>
                <w:rFonts w:ascii="Courier New" w:hAnsi="Courier New"/>
                <w:color w:val="C00000"/>
                <w:sz w:val="18"/>
              </w:rPr>
              <w:t>SPI.writeBytes()</w:t>
            </w:r>
          </w:p>
        </w:tc>
        <w:tc>
          <w:tcPr>
            <w:tcW w:w="6037" w:type="dxa"/>
          </w:tcPr>
          <w:p w14:paraId="21FBA57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SPI.transfer()</w:t>
            </w:r>
            <w:r>
              <w:t xml:space="preserve"> overwrites the data buffer (full-duplex); </w:t>
            </w:r>
            <w:r>
              <w:rPr>
                <w:rFonts w:ascii="Courier New" w:hAnsi="Courier New"/>
                <w:color w:val="C00000"/>
                <w:sz w:val="18"/>
              </w:rPr>
              <w:t>writeBytes()</w:t>
            </w:r>
            <w:r>
              <w:t xml:space="preserve"> is write-only and correct for a display</w:t>
            </w:r>
          </w:p>
        </w:tc>
      </w:tr>
      <w:tr w:rsidR="00CB7908" w14:paraId="31426229" w14:textId="77777777" w:rsidTr="002479C1">
        <w:tc>
          <w:tcPr>
            <w:tcW w:w="3369" w:type="dxa"/>
          </w:tcPr>
          <w:p w14:paraId="6B652A16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begin()</w:t>
            </w:r>
            <w:r>
              <w:t xml:space="preserve"> skips reset when </w:t>
            </w:r>
            <w:r>
              <w:rPr>
                <w:rFonts w:ascii="Courier New" w:hAnsi="Courier New"/>
                <w:color w:val="C00000"/>
                <w:sz w:val="18"/>
              </w:rPr>
              <w:t>_res == 0xFF</w:t>
            </w:r>
          </w:p>
        </w:tc>
        <w:tc>
          <w:tcPr>
            <w:tcW w:w="6037" w:type="dxa"/>
          </w:tcPr>
          <w:p w14:paraId="230C7DCA" w14:textId="77777777" w:rsidR="00CB7908" w:rsidRDefault="00000000">
            <w:r>
              <w:t xml:space="preserve">The library stores the reset pin as </w:t>
            </w:r>
            <w:r>
              <w:rPr>
                <w:rFonts w:ascii="Courier New" w:hAnsi="Courier New"/>
                <w:color w:val="C00000"/>
                <w:sz w:val="18"/>
              </w:rPr>
              <w:t>uint8_t</w:t>
            </w:r>
            <w:r>
              <w:t xml:space="preserve">; passing </w:t>
            </w:r>
            <w:r>
              <w:rPr>
                <w:rFonts w:ascii="Courier New" w:hAnsi="Courier New"/>
                <w:color w:val="C00000"/>
                <w:sz w:val="18"/>
              </w:rPr>
              <w:t>rst=-1</w:t>
            </w:r>
            <w:r>
              <w:t xml:space="preserve"> (the "no reset" sentinel) silently becomes </w:t>
            </w:r>
            <w:r>
              <w:rPr>
                <w:rFonts w:ascii="Courier New" w:hAnsi="Courier New"/>
                <w:color w:val="C00000"/>
                <w:sz w:val="18"/>
              </w:rPr>
              <w:t>255</w:t>
            </w:r>
            <w:r>
              <w:t xml:space="preserve">. Without this guard, </w:t>
            </w:r>
            <w:r>
              <w:rPr>
                <w:rFonts w:ascii="Courier New" w:hAnsi="Courier New"/>
                <w:color w:val="C00000"/>
                <w:sz w:val="18"/>
              </w:rPr>
              <w:t>begin()</w:t>
            </w:r>
            <w:r>
              <w:t xml:space="preserve"> called </w:t>
            </w:r>
            <w:r>
              <w:rPr>
                <w:rFonts w:ascii="Courier New" w:hAnsi="Courier New"/>
                <w:color w:val="C00000"/>
                <w:sz w:val="18"/>
              </w:rPr>
              <w:t>pinMode(255)</w:t>
            </w:r>
            <w:r>
              <w:t xml:space="preserve"> and </w:t>
            </w:r>
            <w:r>
              <w:rPr>
                <w:rFonts w:ascii="Courier New" w:hAnsi="Courier New"/>
                <w:color w:val="C00000"/>
                <w:sz w:val="18"/>
              </w:rPr>
              <w:t>digitalWrite(255)</w:t>
            </w:r>
            <w:r>
              <w:t xml:space="preserve">, generating HAL errors. Secondary displays sharing a RST line now pass </w:t>
            </w:r>
            <w:r>
              <w:rPr>
                <w:rFonts w:ascii="Courier New" w:hAnsi="Courier New"/>
                <w:color w:val="C00000"/>
                <w:sz w:val="18"/>
              </w:rPr>
              <w:t>rst=-1</w:t>
            </w:r>
            <w:r>
              <w:t xml:space="preserve"> cleanly.</w:t>
            </w:r>
          </w:p>
        </w:tc>
      </w:tr>
    </w:tbl>
    <w:p w14:paraId="5ABC8613" w14:textId="77777777" w:rsidR="00CB7908" w:rsidRDefault="00CB7908"/>
    <w:p w14:paraId="0D70762D" w14:textId="77777777" w:rsidR="00CB7908" w:rsidRDefault="00000000">
      <w:r>
        <w:rPr>
          <w:b/>
        </w:rPr>
        <w:t>Class hierarchy</w:t>
      </w:r>
    </w:p>
    <w:p w14:paraId="2E7245B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BaseDisplay          owns _tft, drawBezel(), showSplash/Status/Error/APMode</w:t>
      </w:r>
    </w:p>
    <w:p w14:paraId="70E914C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 ├── ClockDisplay  analogue clock face, hour/minute/second hands, centre temp</w:t>
      </w:r>
    </w:p>
    <w:p w14:paraId="38CF294E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 └── WeatherDisplay  weather data panel updated after each 10-min fetch</w:t>
      </w:r>
    </w:p>
    <w:p w14:paraId="25341F36" w14:textId="77777777" w:rsidR="002479C1" w:rsidRDefault="002479C1"/>
    <w:p w14:paraId="36D98BE3" w14:textId="1C773B8C" w:rsidR="00CB7908" w:rsidRDefault="00000000">
      <w:r>
        <w:t xml:space="preserve">Two instances live in </w:t>
      </w:r>
      <w:r>
        <w:rPr>
          <w:rFonts w:ascii="Courier New" w:hAnsi="Courier New"/>
          <w:color w:val="C00000"/>
          <w:sz w:val="18"/>
        </w:rPr>
        <w:t>main.cpp</w:t>
      </w:r>
      <w:r>
        <w:t>:</w:t>
      </w:r>
    </w:p>
    <w:p w14:paraId="52D85AE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static ClockDisplay   clockDisp(TFT_CS);      // CS=15, RST=4 (drives shared RST)</w:t>
      </w:r>
    </w:p>
    <w:p w14:paraId="51244F25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static WeatherDisplay weatherDisp(TFT2_CS);   // CS=23, rst=-1 (no RST toggle)</w:t>
      </w:r>
    </w:p>
    <w:p w14:paraId="78FD289D" w14:textId="77777777" w:rsidR="00CB7908" w:rsidRDefault="00CB7908"/>
    <w:p w14:paraId="230BF7A3" w14:textId="77777777" w:rsidR="00CB7908" w:rsidRDefault="00000000">
      <w:r>
        <w:rPr>
          <w:b/>
        </w:rPr>
        <w:t>Shared RST initialisation order:</w:t>
      </w:r>
    </w:p>
    <w:p w14:paraId="2D854944" w14:textId="70748981" w:rsidR="00CB7908" w:rsidRDefault="00000000">
      <w:r>
        <w:rPr>
          <w:rFonts w:ascii="Courier New" w:hAnsi="Courier New"/>
          <w:color w:val="C00000"/>
          <w:sz w:val="18"/>
        </w:rPr>
        <w:t>clockDisp.begin()</w:t>
      </w:r>
      <w:r>
        <w:t xml:space="preserve"> is called first — it drives GPIO 4 (RST) low→high, which resets</w:t>
      </w:r>
      <w:r w:rsidR="002479C1">
        <w:t xml:space="preserve"> </w:t>
      </w:r>
      <w:r>
        <w:t xml:space="preserve">both displays simultaneously (RST lines are wired together). </w:t>
      </w:r>
      <w:r>
        <w:rPr>
          <w:rFonts w:ascii="Courier New" w:hAnsi="Courier New"/>
          <w:color w:val="C00000"/>
          <w:sz w:val="18"/>
        </w:rPr>
        <w:t>weatherDisp.begin()</w:t>
      </w:r>
      <w:r w:rsidR="002479C1">
        <w:rPr>
          <w:rFonts w:ascii="Courier New" w:hAnsi="Courier New"/>
          <w:color w:val="C00000"/>
          <w:sz w:val="18"/>
        </w:rPr>
        <w:t xml:space="preserve"> </w:t>
      </w:r>
      <w:r>
        <w:t xml:space="preserve">is called second with </w:t>
      </w:r>
      <w:r>
        <w:rPr>
          <w:rFonts w:ascii="Courier New" w:hAnsi="Courier New"/>
          <w:color w:val="C00000"/>
          <w:sz w:val="18"/>
        </w:rPr>
        <w:t>rst=-1</w:t>
      </w:r>
      <w:r>
        <w:t>; it sends init commands to the second display without</w:t>
      </w:r>
      <w:r w:rsidR="002479C1">
        <w:t xml:space="preserve"> </w:t>
      </w:r>
      <w:r>
        <w:t>toggling RST again, which would otherwise reset the already-initialised first display.</w:t>
      </w:r>
    </w:p>
    <w:p w14:paraId="6D5888F2" w14:textId="77777777" w:rsidR="00CB7908" w:rsidRDefault="00000000">
      <w:r>
        <w:rPr>
          <w:b/>
        </w:rPr>
        <w:t>WeatherDisplay layout (240×240 circle)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384"/>
        <w:gridCol w:w="4253"/>
        <w:gridCol w:w="1984"/>
        <w:gridCol w:w="1783"/>
      </w:tblGrid>
      <w:tr w:rsidR="00CB7908" w14:paraId="0EF7D717" w14:textId="77777777" w:rsidTr="002479C1">
        <w:tc>
          <w:tcPr>
            <w:tcW w:w="1384" w:type="dxa"/>
            <w:shd w:val="clear" w:color="auto" w:fill="BDD7EE"/>
          </w:tcPr>
          <w:p w14:paraId="788AA48C" w14:textId="77777777" w:rsidR="00CB7908" w:rsidRDefault="00000000">
            <w:r>
              <w:rPr>
                <w:b/>
              </w:rPr>
              <w:t>y (baseline)</w:t>
            </w:r>
          </w:p>
        </w:tc>
        <w:tc>
          <w:tcPr>
            <w:tcW w:w="4253" w:type="dxa"/>
            <w:shd w:val="clear" w:color="auto" w:fill="BDD7EE"/>
          </w:tcPr>
          <w:p w14:paraId="79D779C7" w14:textId="77777777" w:rsidR="00CB7908" w:rsidRDefault="00000000">
            <w:r>
              <w:rPr>
                <w:b/>
              </w:rPr>
              <w:t>Content</w:t>
            </w:r>
          </w:p>
        </w:tc>
        <w:tc>
          <w:tcPr>
            <w:tcW w:w="1984" w:type="dxa"/>
            <w:shd w:val="clear" w:color="auto" w:fill="BDD7EE"/>
          </w:tcPr>
          <w:p w14:paraId="5A67CF49" w14:textId="77777777" w:rsidR="00CB7908" w:rsidRDefault="00000000">
            <w:r>
              <w:rPr>
                <w:b/>
              </w:rPr>
              <w:t>Font</w:t>
            </w:r>
          </w:p>
        </w:tc>
        <w:tc>
          <w:tcPr>
            <w:tcW w:w="1783" w:type="dxa"/>
            <w:shd w:val="clear" w:color="auto" w:fill="BDD7EE"/>
          </w:tcPr>
          <w:p w14:paraId="5B88176F" w14:textId="77777777" w:rsidR="00CB7908" w:rsidRDefault="00000000">
            <w:r>
              <w:rPr>
                <w:b/>
              </w:rPr>
              <w:t>Colour</w:t>
            </w:r>
          </w:p>
        </w:tc>
      </w:tr>
      <w:tr w:rsidR="00CB7908" w14:paraId="5AF99BDA" w14:textId="77777777" w:rsidTr="002479C1">
        <w:tc>
          <w:tcPr>
            <w:tcW w:w="1384" w:type="dxa"/>
          </w:tcPr>
          <w:p w14:paraId="5503580F" w14:textId="77777777" w:rsidR="00CB7908" w:rsidRDefault="00000000">
            <w:r>
              <w:t>72</w:t>
            </w:r>
          </w:p>
        </w:tc>
        <w:tc>
          <w:tcPr>
            <w:tcW w:w="4253" w:type="dxa"/>
          </w:tcPr>
          <w:p w14:paraId="7C5614F5" w14:textId="77777777" w:rsidR="00CB7908" w:rsidRDefault="00000000">
            <w:r>
              <w:t xml:space="preserve">Temperature </w:t>
            </w:r>
            <w:r>
              <w:rPr>
                <w:rFonts w:ascii="Courier New" w:hAnsi="Courier New"/>
                <w:color w:val="C00000"/>
                <w:sz w:val="18"/>
              </w:rPr>
              <w:t>22.5°C</w:t>
            </w:r>
          </w:p>
        </w:tc>
        <w:tc>
          <w:tcPr>
            <w:tcW w:w="1984" w:type="dxa"/>
          </w:tcPr>
          <w:p w14:paraId="0D6EEF39" w14:textId="77777777" w:rsidR="00CB7908" w:rsidRDefault="00000000">
            <w:r>
              <w:t>FreeSansBold18pt</w:t>
            </w:r>
          </w:p>
        </w:tc>
        <w:tc>
          <w:tcPr>
            <w:tcW w:w="1783" w:type="dxa"/>
          </w:tcPr>
          <w:p w14:paraId="73DC06B1" w14:textId="77777777" w:rsidR="00CB7908" w:rsidRDefault="00000000">
            <w:r>
              <w:t>amber</w:t>
            </w:r>
          </w:p>
        </w:tc>
      </w:tr>
      <w:tr w:rsidR="00CB7908" w14:paraId="699A7EF2" w14:textId="77777777" w:rsidTr="002479C1">
        <w:tc>
          <w:tcPr>
            <w:tcW w:w="1384" w:type="dxa"/>
          </w:tcPr>
          <w:p w14:paraId="34DCD53C" w14:textId="77777777" w:rsidR="00CB7908" w:rsidRDefault="00000000">
            <w:r>
              <w:t>92</w:t>
            </w:r>
          </w:p>
        </w:tc>
        <w:tc>
          <w:tcPr>
            <w:tcW w:w="4253" w:type="dxa"/>
          </w:tcPr>
          <w:p w14:paraId="16ED2CE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feels 20.1°C</w:t>
            </w:r>
          </w:p>
        </w:tc>
        <w:tc>
          <w:tcPr>
            <w:tcW w:w="1984" w:type="dxa"/>
          </w:tcPr>
          <w:p w14:paraId="23DF4B31" w14:textId="77777777" w:rsidR="00CB7908" w:rsidRDefault="00000000">
            <w:r>
              <w:t>FreeSans9pt</w:t>
            </w:r>
          </w:p>
        </w:tc>
        <w:tc>
          <w:tcPr>
            <w:tcW w:w="1783" w:type="dxa"/>
          </w:tcPr>
          <w:p w14:paraId="48546B05" w14:textId="77777777" w:rsidR="00CB7908" w:rsidRDefault="00000000">
            <w:r>
              <w:t>dim white</w:t>
            </w:r>
          </w:p>
        </w:tc>
      </w:tr>
      <w:tr w:rsidR="00CB7908" w14:paraId="7DB6FCC0" w14:textId="77777777" w:rsidTr="002479C1">
        <w:tc>
          <w:tcPr>
            <w:tcW w:w="1384" w:type="dxa"/>
          </w:tcPr>
          <w:p w14:paraId="67050BD6" w14:textId="77777777" w:rsidR="00CB7908" w:rsidRDefault="00000000">
            <w:r>
              <w:t>101</w:t>
            </w:r>
          </w:p>
        </w:tc>
        <w:tc>
          <w:tcPr>
            <w:tcW w:w="4253" w:type="dxa"/>
          </w:tcPr>
          <w:p w14:paraId="47A40F98" w14:textId="77777777" w:rsidR="00CB7908" w:rsidRDefault="00000000">
            <w:r>
              <w:t>separator line</w:t>
            </w:r>
          </w:p>
        </w:tc>
        <w:tc>
          <w:tcPr>
            <w:tcW w:w="1984" w:type="dxa"/>
          </w:tcPr>
          <w:p w14:paraId="7BF727E9" w14:textId="77777777" w:rsidR="00CB7908" w:rsidRDefault="00000000">
            <w:r>
              <w:t>—</w:t>
            </w:r>
          </w:p>
        </w:tc>
        <w:tc>
          <w:tcPr>
            <w:tcW w:w="1783" w:type="dxa"/>
          </w:tcPr>
          <w:p w14:paraId="53C312D9" w14:textId="77777777" w:rsidR="00CB7908" w:rsidRDefault="00000000">
            <w:r>
              <w:t>dark grey</w:t>
            </w:r>
          </w:p>
        </w:tc>
      </w:tr>
      <w:tr w:rsidR="00CB7908" w14:paraId="2367A169" w14:textId="77777777" w:rsidTr="002479C1">
        <w:tc>
          <w:tcPr>
            <w:tcW w:w="1384" w:type="dxa"/>
          </w:tcPr>
          <w:p w14:paraId="700B3D7F" w14:textId="77777777" w:rsidR="00CB7908" w:rsidRDefault="00000000">
            <w:r>
              <w:t>135</w:t>
            </w:r>
          </w:p>
        </w:tc>
        <w:tc>
          <w:tcPr>
            <w:tcW w:w="4253" w:type="dxa"/>
          </w:tcPr>
          <w:p w14:paraId="7A4312C4" w14:textId="77777777" w:rsidR="00CB7908" w:rsidRDefault="00000000">
            <w:r>
              <w:t>Compass rose (cx=58, cy=135, r=30) + wind speed m/s + bearing</w:t>
            </w:r>
          </w:p>
        </w:tc>
        <w:tc>
          <w:tcPr>
            <w:tcW w:w="1984" w:type="dxa"/>
          </w:tcPr>
          <w:p w14:paraId="7A33DD1D" w14:textId="77777777" w:rsidR="00CB7908" w:rsidRDefault="00000000">
            <w:r>
              <w:t>FreeSans9pt</w:t>
            </w:r>
          </w:p>
        </w:tc>
        <w:tc>
          <w:tcPr>
            <w:tcW w:w="1783" w:type="dxa"/>
          </w:tcPr>
          <w:p w14:paraId="32B6A1BD" w14:textId="77777777" w:rsidR="00CB7908" w:rsidRDefault="00000000">
            <w:r>
              <w:t>white / amber</w:t>
            </w:r>
          </w:p>
        </w:tc>
      </w:tr>
      <w:tr w:rsidR="00CB7908" w14:paraId="6EA9A69B" w14:textId="77777777" w:rsidTr="002479C1">
        <w:tc>
          <w:tcPr>
            <w:tcW w:w="1384" w:type="dxa"/>
          </w:tcPr>
          <w:p w14:paraId="59A7F323" w14:textId="77777777" w:rsidR="00CB7908" w:rsidRDefault="00000000">
            <w:r>
              <w:t>178</w:t>
            </w:r>
          </w:p>
        </w:tc>
        <w:tc>
          <w:tcPr>
            <w:tcW w:w="4253" w:type="dxa"/>
          </w:tcPr>
          <w:p w14:paraId="1B27762F" w14:textId="77777777" w:rsidR="00CB7908" w:rsidRDefault="00000000">
            <w:r>
              <w:t xml:space="preserve">Pressure </w:t>
            </w:r>
            <w:r>
              <w:rPr>
                <w:rFonts w:ascii="Courier New" w:hAnsi="Courier New"/>
                <w:color w:val="C00000"/>
                <w:sz w:val="18"/>
              </w:rPr>
              <w:t>1013 mBar</w:t>
            </w:r>
          </w:p>
        </w:tc>
        <w:tc>
          <w:tcPr>
            <w:tcW w:w="1984" w:type="dxa"/>
          </w:tcPr>
          <w:p w14:paraId="53EDB533" w14:textId="77777777" w:rsidR="00CB7908" w:rsidRDefault="00000000">
            <w:r>
              <w:t>FreeSans9pt</w:t>
            </w:r>
          </w:p>
        </w:tc>
        <w:tc>
          <w:tcPr>
            <w:tcW w:w="1783" w:type="dxa"/>
          </w:tcPr>
          <w:p w14:paraId="614D5458" w14:textId="77777777" w:rsidR="00CB7908" w:rsidRDefault="00000000">
            <w:r>
              <w:t>white</w:t>
            </w:r>
          </w:p>
        </w:tc>
      </w:tr>
      <w:tr w:rsidR="00CB7908" w14:paraId="53F57DC4" w14:textId="77777777" w:rsidTr="002479C1">
        <w:tc>
          <w:tcPr>
            <w:tcW w:w="1384" w:type="dxa"/>
          </w:tcPr>
          <w:p w14:paraId="7D698510" w14:textId="77777777" w:rsidR="00CB7908" w:rsidRDefault="00000000">
            <w:r>
              <w:t>193</w:t>
            </w:r>
          </w:p>
        </w:tc>
        <w:tc>
          <w:tcPr>
            <w:tcW w:w="4253" w:type="dxa"/>
          </w:tcPr>
          <w:p w14:paraId="5422A149" w14:textId="77777777" w:rsidR="00CB7908" w:rsidRDefault="00000000">
            <w:r>
              <w:t xml:space="preserve">Humidity </w:t>
            </w:r>
            <w:r>
              <w:rPr>
                <w:rFonts w:ascii="Courier New" w:hAnsi="Courier New"/>
                <w:color w:val="C00000"/>
                <w:sz w:val="18"/>
              </w:rPr>
              <w:t>65% RH</w:t>
            </w:r>
          </w:p>
        </w:tc>
        <w:tc>
          <w:tcPr>
            <w:tcW w:w="1984" w:type="dxa"/>
          </w:tcPr>
          <w:p w14:paraId="4F924BB4" w14:textId="77777777" w:rsidR="00CB7908" w:rsidRDefault="00000000">
            <w:r>
              <w:t>FreeSans9pt</w:t>
            </w:r>
          </w:p>
        </w:tc>
        <w:tc>
          <w:tcPr>
            <w:tcW w:w="1783" w:type="dxa"/>
          </w:tcPr>
          <w:p w14:paraId="3A6F1E98" w14:textId="77777777" w:rsidR="00CB7908" w:rsidRDefault="00000000">
            <w:r>
              <w:t>white</w:t>
            </w:r>
          </w:p>
        </w:tc>
      </w:tr>
      <w:tr w:rsidR="00CB7908" w14:paraId="7082997D" w14:textId="77777777" w:rsidTr="002479C1">
        <w:tc>
          <w:tcPr>
            <w:tcW w:w="1384" w:type="dxa"/>
          </w:tcPr>
          <w:p w14:paraId="0BE6AC29" w14:textId="77777777" w:rsidR="00CB7908" w:rsidRDefault="00000000">
            <w:r>
              <w:t>202</w:t>
            </w:r>
          </w:p>
        </w:tc>
        <w:tc>
          <w:tcPr>
            <w:tcW w:w="4253" w:type="dxa"/>
          </w:tcPr>
          <w:p w14:paraId="2B676036" w14:textId="77777777" w:rsidR="00CB7908" w:rsidRDefault="00000000">
            <w:r>
              <w:t>separator line</w:t>
            </w:r>
          </w:p>
        </w:tc>
        <w:tc>
          <w:tcPr>
            <w:tcW w:w="1984" w:type="dxa"/>
          </w:tcPr>
          <w:p w14:paraId="37E2BDC0" w14:textId="77777777" w:rsidR="00CB7908" w:rsidRDefault="00000000">
            <w:r>
              <w:t>—</w:t>
            </w:r>
          </w:p>
        </w:tc>
        <w:tc>
          <w:tcPr>
            <w:tcW w:w="1783" w:type="dxa"/>
          </w:tcPr>
          <w:p w14:paraId="10964931" w14:textId="77777777" w:rsidR="00CB7908" w:rsidRDefault="00000000">
            <w:r>
              <w:t>dark grey</w:t>
            </w:r>
          </w:p>
        </w:tc>
      </w:tr>
      <w:tr w:rsidR="00CB7908" w14:paraId="4BE0206E" w14:textId="77777777" w:rsidTr="002479C1">
        <w:tc>
          <w:tcPr>
            <w:tcW w:w="1384" w:type="dxa"/>
          </w:tcPr>
          <w:p w14:paraId="5D47558E" w14:textId="77777777" w:rsidR="00CB7908" w:rsidRDefault="00000000">
            <w:r>
              <w:t>215</w:t>
            </w:r>
          </w:p>
        </w:tc>
        <w:tc>
          <w:tcPr>
            <w:tcW w:w="4253" w:type="dxa"/>
          </w:tcPr>
          <w:p w14:paraId="14AA2040" w14:textId="77777777" w:rsidR="00CB7908" w:rsidRDefault="00000000">
            <w:r>
              <w:t>Weather description</w:t>
            </w:r>
          </w:p>
        </w:tc>
        <w:tc>
          <w:tcPr>
            <w:tcW w:w="1984" w:type="dxa"/>
          </w:tcPr>
          <w:p w14:paraId="5DA3EDCC" w14:textId="77777777" w:rsidR="00CB7908" w:rsidRDefault="00000000">
            <w:r>
              <w:t>FreeSans9pt</w:t>
            </w:r>
          </w:p>
        </w:tc>
        <w:tc>
          <w:tcPr>
            <w:tcW w:w="1783" w:type="dxa"/>
          </w:tcPr>
          <w:p w14:paraId="74E68DF0" w14:textId="77777777" w:rsidR="00CB7908" w:rsidRDefault="00000000">
            <w:r>
              <w:t>amber</w:t>
            </w:r>
          </w:p>
        </w:tc>
      </w:tr>
    </w:tbl>
    <w:p w14:paraId="7048F9B2" w14:textId="77777777" w:rsidR="00CB7908" w:rsidRDefault="00CB7908"/>
    <w:p w14:paraId="1F42400A" w14:textId="43218CEE" w:rsidR="00CB7908" w:rsidRDefault="00000000">
      <w:r>
        <w:t xml:space="preserve">The compass needle points FROM the wind source (meteorological convention: </w:t>
      </w:r>
      <w:r>
        <w:rPr>
          <w:rFonts w:ascii="Courier New" w:hAnsi="Courier New"/>
          <w:color w:val="C00000"/>
          <w:sz w:val="18"/>
        </w:rPr>
        <w:t>deg=0</w:t>
      </w:r>
      <w:r w:rsidR="002479C1">
        <w:rPr>
          <w:rFonts w:ascii="Courier New" w:hAnsi="Courier New"/>
          <w:color w:val="C00000"/>
          <w:sz w:val="18"/>
        </w:rPr>
        <w:t xml:space="preserve"> </w:t>
      </w:r>
      <w:r>
        <w:t>= from North, needle tip at top of circle). Cardinal points N/S/E/W are labelled</w:t>
      </w:r>
      <w:r w:rsidR="002479C1">
        <w:t xml:space="preserve"> </w:t>
      </w:r>
      <w:r>
        <w:t xml:space="preserve">inside the ring using the built-in 6×8 font; </w:t>
      </w:r>
      <w:r>
        <w:rPr>
          <w:b/>
        </w:rPr>
        <w:t>N is red</w:t>
      </w:r>
      <w:r>
        <w:t>, S/E/W are white.</w:t>
      </w:r>
      <w:r w:rsidR="002479C1">
        <w:t xml:space="preserve"> </w:t>
      </w:r>
      <w:r>
        <w:rPr>
          <w:rFonts w:ascii="Courier New" w:hAnsi="Courier New"/>
          <w:color w:val="C00000"/>
          <w:sz w:val="18"/>
        </w:rPr>
        <w:t>WeatherDisplay::update()</w:t>
      </w:r>
      <w:r>
        <w:t xml:space="preserve"> does a full </w:t>
      </w:r>
      <w:r>
        <w:rPr>
          <w:rFonts w:ascii="Courier New" w:hAnsi="Courier New"/>
          <w:color w:val="C00000"/>
          <w:sz w:val="18"/>
        </w:rPr>
        <w:t>fillScreen</w:t>
      </w:r>
      <w:r>
        <w:t xml:space="preserve"> + redraw on each </w:t>
      </w:r>
      <w:r>
        <w:lastRenderedPageBreak/>
        <w:t>call; at</w:t>
      </w:r>
      <w:r w:rsidR="002479C1">
        <w:t xml:space="preserve"> </w:t>
      </w:r>
      <w:r>
        <w:t>10-minute intervals the brief black flash is imperceptible.</w:t>
      </w:r>
      <w:r w:rsidR="002479C1">
        <w:t xml:space="preserve"> </w:t>
      </w:r>
      <w:r>
        <w:rPr>
          <w:rFonts w:ascii="Courier New" w:hAnsi="Courier New"/>
          <w:color w:val="C00000"/>
          <w:sz w:val="18"/>
        </w:rPr>
        <w:t>platformio.ini</w:t>
      </w:r>
      <w:r>
        <w:t xml:space="preserve"> references Adafruit GFX directly (was previously a transitive</w:t>
      </w:r>
      <w:r w:rsidR="002479C1">
        <w:t xml:space="preserve"> </w:t>
      </w:r>
      <w:r>
        <w:t>dependency of the DIYables library):</w:t>
      </w:r>
    </w:p>
    <w:p w14:paraId="4B9F8025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lib_deps =</w:t>
      </w:r>
    </w:p>
    <w:p w14:paraId="4103F457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  adafruit/Adafruit GFX Library @ ^1.11.0</w:t>
      </w:r>
    </w:p>
    <w:p w14:paraId="4FC192D5" w14:textId="77777777" w:rsidR="00CB7908" w:rsidRDefault="00CB7908"/>
    <w:p w14:paraId="502ADE6D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Note:</w:t>
      </w:r>
      <w:r>
        <w:t xml:space="preserve"> The HUZZAH32 routes its SPI bus to SCK=GPIO5 and MOSI=GPIO18 — these differ from the raw ESP32 VSPI defaults (CLK=18, MOSI=23). The library picks up the correct pins automatically via the board's </w:t>
      </w:r>
      <w:r>
        <w:rPr>
          <w:rFonts w:ascii="Courier New" w:hAnsi="Courier New"/>
          <w:color w:val="C00000"/>
          <w:sz w:val="18"/>
        </w:rPr>
        <w:t>SPI.begin()</w:t>
      </w:r>
      <w:r>
        <w:t>. Only RST, DC, and CS are free to assign.</w:t>
      </w:r>
    </w:p>
    <w:p w14:paraId="17A3EEC4" w14:textId="77777777" w:rsidR="00CB7908" w:rsidRDefault="00000000">
      <w:pPr>
        <w:pStyle w:val="Rubrik3"/>
      </w:pPr>
      <w:r>
        <w:t>9.2 Gauge physical limits (`config.h`)</w:t>
      </w:r>
    </w:p>
    <w:p w14:paraId="070B8FA7" w14:textId="77777777" w:rsidR="00CB7908" w:rsidRDefault="00000000">
      <w:r>
        <w:rPr>
          <w:b/>
        </w:rPr>
        <w:t>Stepper gauges</w:t>
      </w:r>
    </w:p>
    <w:p w14:paraId="6192A0DB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// Motor 1 – wind speed: 0–60 knots → 0 to 3/4 revolution</w:t>
      </w:r>
    </w:p>
    <w:p w14:paraId="5131CB52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WIND_MIN_KT      0.0f</w:t>
      </w:r>
    </w:p>
    <w:p w14:paraId="7E51F9DA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WIND_MAX_KT     60.0f</w:t>
      </w:r>
    </w:p>
    <w:p w14:paraId="29EB2412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WIND_MAX_STEPS  (STEPS_PER_REV * 3 / 4)   // 3072 steps</w:t>
      </w:r>
    </w:p>
    <w:p w14:paraId="3CD3946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1BF08F9B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// Motor 2 – pressure: 960–1040 hPa → 0 to 3/4 revolution</w:t>
      </w:r>
    </w:p>
    <w:p w14:paraId="76C1E78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PRES_MIN_HPA   960.0f</w:t>
      </w:r>
    </w:p>
    <w:p w14:paraId="07DC050E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PRES_MAX_HPA  1040.0f</w:t>
      </w:r>
    </w:p>
    <w:p w14:paraId="1EBAA9DA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#define PRES_MAX_STEPS (STEPS_PER_REV * 3 / 4)    // 3072 steps</w:t>
      </w:r>
    </w:p>
    <w:p w14:paraId="7A12D9C6" w14:textId="77777777" w:rsidR="00CB7908" w:rsidRDefault="00CB7908"/>
    <w:p w14:paraId="40396901" w14:textId="77777777" w:rsidR="00CB7908" w:rsidRDefault="00000000">
      <w:r>
        <w:rPr>
          <w:b/>
        </w:rPr>
        <w:t>PWM wind speed meter (`SpeedMeter` class, GPIO22)</w:t>
      </w:r>
    </w:p>
    <w:p w14:paraId="757E30BD" w14:textId="77777777" w:rsidR="00CB7908" w:rsidRDefault="00000000">
      <w:r>
        <w:t xml:space="preserve">The third instrument is an analog panel meter with a 0–300 mV (nominal) full-scale range, wired directly to GPIO22. The </w:t>
      </w:r>
      <w:r>
        <w:rPr>
          <w:rFonts w:ascii="Courier New" w:hAnsi="Courier New"/>
          <w:color w:val="C00000"/>
          <w:sz w:val="18"/>
        </w:rPr>
        <w:t>SpeedMeter</w:t>
      </w:r>
      <w:r>
        <w:t xml:space="preserve"> class drives the pin with a 12-bit, 1 kHz LEDC PWM signal; the meter's own inertia filters the switching to a steady deflection.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CB7908" w14:paraId="4478D4D8" w14:textId="77777777">
        <w:tc>
          <w:tcPr>
            <w:tcW w:w="4703" w:type="dxa"/>
            <w:shd w:val="clear" w:color="auto" w:fill="BDD7EE"/>
          </w:tcPr>
          <w:p w14:paraId="0520B9A6" w14:textId="77777777" w:rsidR="00CB7908" w:rsidRDefault="00000000">
            <w:r>
              <w:rPr>
                <w:b/>
              </w:rPr>
              <w:t>Parameter</w:t>
            </w:r>
          </w:p>
        </w:tc>
        <w:tc>
          <w:tcPr>
            <w:tcW w:w="4703" w:type="dxa"/>
            <w:shd w:val="clear" w:color="auto" w:fill="BDD7EE"/>
          </w:tcPr>
          <w:p w14:paraId="537ED9DD" w14:textId="77777777" w:rsidR="00CB7908" w:rsidRDefault="00000000">
            <w:r>
              <w:rPr>
                <w:b/>
              </w:rPr>
              <w:t>Value</w:t>
            </w:r>
          </w:p>
        </w:tc>
      </w:tr>
      <w:tr w:rsidR="00CB7908" w14:paraId="71DE821B" w14:textId="77777777">
        <w:tc>
          <w:tcPr>
            <w:tcW w:w="4703" w:type="dxa"/>
          </w:tcPr>
          <w:p w14:paraId="6A8A28F9" w14:textId="77777777" w:rsidR="00CB7908" w:rsidRDefault="00000000">
            <w:r>
              <w:t>GPIO</w:t>
            </w:r>
          </w:p>
        </w:tc>
        <w:tc>
          <w:tcPr>
            <w:tcW w:w="4703" w:type="dxa"/>
          </w:tcPr>
          <w:p w14:paraId="5152D5BD" w14:textId="77777777" w:rsidR="00CB7908" w:rsidRDefault="00000000">
            <w:r>
              <w:t>22 (</w:t>
            </w:r>
            <w:r>
              <w:rPr>
                <w:rFonts w:ascii="Courier New" w:hAnsi="Courier New"/>
                <w:color w:val="C00000"/>
                <w:sz w:val="18"/>
              </w:rPr>
              <w:t>PWM_SPEED_PIN</w:t>
            </w:r>
            <w:r>
              <w:t>)</w:t>
            </w:r>
          </w:p>
        </w:tc>
      </w:tr>
      <w:tr w:rsidR="00CB7908" w14:paraId="19482006" w14:textId="77777777">
        <w:tc>
          <w:tcPr>
            <w:tcW w:w="4703" w:type="dxa"/>
          </w:tcPr>
          <w:p w14:paraId="00324CD5" w14:textId="77777777" w:rsidR="00CB7908" w:rsidRDefault="00000000">
            <w:r>
              <w:t>LEDC resolution</w:t>
            </w:r>
          </w:p>
        </w:tc>
        <w:tc>
          <w:tcPr>
            <w:tcW w:w="4703" w:type="dxa"/>
          </w:tcPr>
          <w:p w14:paraId="24BA4725" w14:textId="77777777" w:rsidR="00CB7908" w:rsidRDefault="00000000">
            <w:r>
              <w:t>12-bit (4096 steps)</w:t>
            </w:r>
          </w:p>
        </w:tc>
      </w:tr>
      <w:tr w:rsidR="00CB7908" w14:paraId="4EC5DC03" w14:textId="77777777">
        <w:tc>
          <w:tcPr>
            <w:tcW w:w="4703" w:type="dxa"/>
          </w:tcPr>
          <w:p w14:paraId="7F015646" w14:textId="77777777" w:rsidR="00CB7908" w:rsidRDefault="00000000">
            <w:r>
              <w:t>LEDC frequency</w:t>
            </w:r>
          </w:p>
        </w:tc>
        <w:tc>
          <w:tcPr>
            <w:tcW w:w="4703" w:type="dxa"/>
          </w:tcPr>
          <w:p w14:paraId="7157C24C" w14:textId="77777777" w:rsidR="00CB7908" w:rsidRDefault="00000000">
            <w:r>
              <w:t>1 kHz</w:t>
            </w:r>
          </w:p>
        </w:tc>
      </w:tr>
      <w:tr w:rsidR="00CB7908" w14:paraId="26E3F5B0" w14:textId="77777777">
        <w:tc>
          <w:tcPr>
            <w:tcW w:w="4703" w:type="dxa"/>
          </w:tcPr>
          <w:p w14:paraId="1796496A" w14:textId="77777777" w:rsidR="00CB7908" w:rsidRDefault="00000000">
            <w:r>
              <w:t>Scale</w:t>
            </w:r>
          </w:p>
        </w:tc>
        <w:tc>
          <w:tcPr>
            <w:tcW w:w="4703" w:type="dxa"/>
          </w:tcPr>
          <w:p w14:paraId="7B8B37AE" w14:textId="77777777" w:rsidR="00CB7908" w:rsidRDefault="00000000">
            <w:r>
              <w:t>0–30 kn → 0–fullScaleMv</w:t>
            </w:r>
          </w:p>
        </w:tc>
      </w:tr>
      <w:tr w:rsidR="00CB7908" w14:paraId="4B295AA6" w14:textId="77777777">
        <w:tc>
          <w:tcPr>
            <w:tcW w:w="4703" w:type="dxa"/>
          </w:tcPr>
          <w:p w14:paraId="125534EF" w14:textId="77777777" w:rsidR="00CB7908" w:rsidRDefault="00000000">
            <w:r>
              <w:t>Default full-scale</w:t>
            </w:r>
          </w:p>
        </w:tc>
        <w:tc>
          <w:tcPr>
            <w:tcW w:w="4703" w:type="dxa"/>
          </w:tcPr>
          <w:p w14:paraId="69DC800D" w14:textId="77777777" w:rsidR="00CB7908" w:rsidRDefault="00000000">
            <w:r>
              <w:t>300 mV</w:t>
            </w:r>
          </w:p>
        </w:tc>
      </w:tr>
      <w:tr w:rsidR="00CB7908" w14:paraId="58872088" w14:textId="77777777">
        <w:tc>
          <w:tcPr>
            <w:tcW w:w="4703" w:type="dxa"/>
          </w:tcPr>
          <w:p w14:paraId="0C8769AD" w14:textId="77777777" w:rsidR="00CB7908" w:rsidRDefault="00000000">
            <w:r>
              <w:t>Supply voltage used for duty calc</w:t>
            </w:r>
          </w:p>
        </w:tc>
        <w:tc>
          <w:tcPr>
            <w:tcW w:w="4703" w:type="dxa"/>
          </w:tcPr>
          <w:p w14:paraId="41EDBD62" w14:textId="77777777" w:rsidR="00CB7908" w:rsidRDefault="00000000">
            <w:r>
              <w:t>3300 mV (3.3V rail)</w:t>
            </w:r>
          </w:p>
        </w:tc>
      </w:tr>
    </w:tbl>
    <w:p w14:paraId="52F7E9A1" w14:textId="77777777" w:rsidR="00CB7908" w:rsidRDefault="00CB7908"/>
    <w:p w14:paraId="0BCAB8BB" w14:textId="77777777" w:rsidR="00CB7908" w:rsidRDefault="00000000">
      <w:r>
        <w:t xml:space="preserve">The full-scale voltage is user-adjustable via the </w:t>
      </w:r>
      <w:r>
        <w:rPr>
          <w:rFonts w:ascii="Courier New" w:hAnsi="Courier New"/>
          <w:color w:val="C00000"/>
          <w:sz w:val="18"/>
        </w:rPr>
        <w:t>/calib</w:t>
      </w:r>
      <w:r>
        <w:t xml:space="preserve"> web page and persisted in NVS under the key </w:t>
      </w:r>
      <w:r>
        <w:rPr>
          <w:rFonts w:ascii="Courier New" w:hAnsi="Courier New"/>
          <w:color w:val="C00000"/>
          <w:sz w:val="18"/>
        </w:rPr>
        <w:t>pwm_fs_mv</w:t>
      </w:r>
      <w:r>
        <w:t>. Changing it does not require reflashing — save and the new calibration is applied immediately.</w:t>
      </w:r>
    </w:p>
    <w:p w14:paraId="7B1D9F58" w14:textId="77777777" w:rsidR="00CB7908" w:rsidRDefault="00000000">
      <w:pPr>
        <w:pStyle w:val="Rubrik3"/>
      </w:pPr>
      <w:r>
        <w:t>9.3 Main firmware features</w:t>
      </w:r>
    </w:p>
    <w:p w14:paraId="3A76E2C3" w14:textId="77777777" w:rsidR="00CB7908" w:rsidRDefault="00000000">
      <w:r>
        <w:rPr>
          <w:b/>
        </w:rPr>
        <w:t>Boot sequence</w:t>
      </w:r>
    </w:p>
    <w:p w14:paraId="27350B8E" w14:textId="3B946A5E" w:rsidR="00CB7908" w:rsidRDefault="00000000">
      <w:r>
        <w:t>On every power-on both displays show the project name ("Teknosofen"), firmware</w:t>
      </w:r>
      <w:r w:rsidR="002479C1">
        <w:t xml:space="preserve"> </w:t>
      </w:r>
      <w:r>
        <w:t>version (</w:t>
      </w:r>
      <w:r>
        <w:rPr>
          <w:rFonts w:ascii="Courier New" w:hAnsi="Courier New"/>
          <w:color w:val="C00000"/>
          <w:sz w:val="18"/>
        </w:rPr>
        <w:t>FW_VERSION</w:t>
      </w:r>
      <w:r>
        <w:t xml:space="preserve"> in </w:t>
      </w:r>
      <w:r>
        <w:rPr>
          <w:rFonts w:ascii="Courier New" w:hAnsi="Courier New"/>
          <w:color w:val="C00000"/>
          <w:sz w:val="18"/>
        </w:rPr>
        <w:t>config.h</w:t>
      </w:r>
      <w:r>
        <w:t>), and the build date (stamped automatically</w:t>
      </w:r>
      <w:r w:rsidR="002479C1">
        <w:t xml:space="preserve"> </w:t>
      </w:r>
      <w:r>
        <w:t xml:space="preserve">by the compiler via </w:t>
      </w:r>
      <w:r>
        <w:rPr>
          <w:rFonts w:ascii="Courier New" w:hAnsi="Courier New"/>
          <w:color w:val="C00000"/>
          <w:sz w:val="18"/>
        </w:rPr>
        <w:t>__DATE__</w:t>
      </w:r>
      <w:r>
        <w:t>). After 2 seconds the startup motor self-test runs</w:t>
      </w:r>
      <w:r w:rsidR="002479C1">
        <w:t xml:space="preserve"> </w:t>
      </w:r>
      <w:r>
        <w:t>(see below), then another 2 seconds of splash before WiFi setup begins.</w:t>
      </w:r>
    </w:p>
    <w:p w14:paraId="1C2AF170" w14:textId="0B5AE7F8" w:rsidR="00CB7908" w:rsidRDefault="00000000">
      <w:r>
        <w:lastRenderedPageBreak/>
        <w:t xml:space="preserve">Bumping the version requires only changing </w:t>
      </w:r>
      <w:r>
        <w:rPr>
          <w:rFonts w:ascii="Courier New" w:hAnsi="Courier New"/>
          <w:color w:val="C00000"/>
          <w:sz w:val="18"/>
        </w:rPr>
        <w:t>FW_VERSION</w:t>
      </w:r>
      <w:r>
        <w:t>.</w:t>
      </w:r>
      <w:r w:rsidR="002479C1">
        <w:t xml:space="preserve"> </w:t>
      </w:r>
      <w:r>
        <w:t>Once running, the two displays diverge: display 1 (clock face) shows the analogue</w:t>
      </w:r>
      <w:r w:rsidR="002479C1">
        <w:t xml:space="preserve"> </w:t>
      </w:r>
      <w:r>
        <w:t>clock updated every second; display 2 (weather panel) shows the weather data layout</w:t>
      </w:r>
      <w:r w:rsidR="002479C1">
        <w:t xml:space="preserve"> </w:t>
      </w:r>
      <w:r>
        <w:t>and refreshes after each 10-minute weather fetch.</w:t>
      </w:r>
    </w:p>
    <w:p w14:paraId="367D0BA3" w14:textId="77777777" w:rsidR="00CB7908" w:rsidRDefault="00000000">
      <w:r>
        <w:rPr>
          <w:b/>
        </w:rPr>
        <w:t>Startup self-test — motors and speed meter simultaneously</w:t>
      </w:r>
    </w:p>
    <w:p w14:paraId="4D2E673E" w14:textId="442BECE0" w:rsidR="00CB7908" w:rsidRDefault="00000000">
      <w:r>
        <w:t>Immediately after the splash screen appears, all three instruments perform a</w:t>
      </w:r>
      <w:r w:rsidR="002479C1">
        <w:t xml:space="preserve"> </w:t>
      </w:r>
      <w:r>
        <w:t xml:space="preserve">coordinated self-test driven directly from the </w:t>
      </w:r>
      <w:r>
        <w:rPr>
          <w:rFonts w:ascii="Courier New" w:hAnsi="Courier New"/>
          <w:color w:val="C00000"/>
          <w:sz w:val="18"/>
        </w:rPr>
        <w:t>setup()</w:t>
      </w:r>
      <w:r>
        <w:t xml:space="preserve"> loop:</w:t>
      </w:r>
    </w:p>
    <w:p w14:paraId="701A32E7" w14:textId="59CF3F4C" w:rsidR="00CB7908" w:rsidRDefault="00000000" w:rsidP="002479C1">
      <w:pPr>
        <w:pStyle w:val="Punktlista"/>
      </w:pPr>
      <w:r>
        <w:t xml:space="preserve">Both stepper needles sweep </w:t>
      </w:r>
      <w:r w:rsidRPr="002479C1">
        <w:rPr>
          <w:b/>
        </w:rPr>
        <w:t>+30°</w:t>
      </w:r>
      <w:r>
        <w:t xml:space="preserve"> (341 half-steps forward) then </w:t>
      </w:r>
      <w:r w:rsidRPr="002479C1">
        <w:rPr>
          <w:b/>
        </w:rPr>
        <w:t>−30°</w:t>
      </w:r>
      <w:r>
        <w:t xml:space="preserve"> back,</w:t>
      </w:r>
      <w:r w:rsidR="002479C1">
        <w:t xml:space="preserve"> </w:t>
      </w:r>
      <w:r>
        <w:t xml:space="preserve">  returning to their exact pre-test positions. NVS-restored step counts remain valid.</w:t>
      </w:r>
    </w:p>
    <w:p w14:paraId="714FBCEB" w14:textId="62515C08" w:rsidR="00CB7908" w:rsidRDefault="00000000" w:rsidP="002479C1">
      <w:pPr>
        <w:pStyle w:val="Punktlista"/>
      </w:pPr>
      <w:r>
        <w:t xml:space="preserve">The PWM speed meter sweeps </w:t>
      </w:r>
      <w:r w:rsidRPr="002479C1">
        <w:rPr>
          <w:b/>
        </w:rPr>
        <w:t>150 → 200 → 100 → 150 mV</w:t>
      </w:r>
      <w:r>
        <w:t xml:space="preserve"> in sync with the motor</w:t>
      </w:r>
      <w:r w:rsidR="002479C1">
        <w:t xml:space="preserve"> </w:t>
      </w:r>
      <w:r>
        <w:t xml:space="preserve">  movement (150→200 mV on the forward sweep, 200→100 mV on the backward sweep, then</w:t>
      </w:r>
      <w:r w:rsidR="002479C1">
        <w:t xml:space="preserve"> </w:t>
      </w:r>
      <w:r>
        <w:t xml:space="preserve">  back to 150 mV at rest).</w:t>
      </w:r>
    </w:p>
    <w:p w14:paraId="06F0755B" w14:textId="0A841AB5" w:rsidR="00CB7908" w:rsidRDefault="00000000">
      <w:r>
        <w:t xml:space="preserve">The interleaving is done step-by-step in </w:t>
      </w:r>
      <w:r>
        <w:rPr>
          <w:rFonts w:ascii="Courier New" w:hAnsi="Courier New"/>
          <w:color w:val="C00000"/>
          <w:sz w:val="18"/>
        </w:rPr>
        <w:t>setup()</w:t>
      </w:r>
      <w:r>
        <w:t xml:space="preserve"> using </w:t>
      </w:r>
      <w:r>
        <w:rPr>
          <w:rFonts w:ascii="Courier New" w:hAnsi="Courier New"/>
          <w:color w:val="C00000"/>
          <w:sz w:val="18"/>
        </w:rPr>
        <w:t>Instruments::stepBoth()</w:t>
      </w:r>
      <w:r w:rsidR="002479C1">
        <w:rPr>
          <w:rFonts w:ascii="Courier New" w:hAnsi="Courier New"/>
          <w:color w:val="C00000"/>
          <w:sz w:val="18"/>
        </w:rPr>
        <w:t xml:space="preserve"> </w:t>
      </w:r>
      <w:r>
        <w:t xml:space="preserve">and </w:t>
      </w:r>
      <w:r>
        <w:rPr>
          <w:rFonts w:ascii="Courier New" w:hAnsi="Courier New"/>
          <w:color w:val="C00000"/>
          <w:sz w:val="18"/>
        </w:rPr>
        <w:t>SpeedMeter::setMillivolts()</w:t>
      </w:r>
      <w:r>
        <w:t xml:space="preserve"> in the same loop — no RTOS tasks are needed. Total</w:t>
      </w:r>
      <w:r w:rsidR="002479C1">
        <w:t xml:space="preserve"> </w:t>
      </w:r>
      <w:r>
        <w:t>self-test duration is approximately 2 seconds (341 steps × 3 ms × 2 directions).</w:t>
      </w:r>
    </w:p>
    <w:p w14:paraId="51D2D848" w14:textId="77777777" w:rsidR="00CB7908" w:rsidRDefault="00000000">
      <w:r>
        <w:rPr>
          <w:b/>
        </w:rPr>
        <w:t>Gauge position persistence (NVS)</w:t>
      </w:r>
    </w:p>
    <w:p w14:paraId="44DBE3E0" w14:textId="62FB722D" w:rsidR="00CB7908" w:rsidRDefault="00000000">
      <w:r>
        <w:t>After every weather update and every calibration mode change, the current step</w:t>
      </w:r>
      <w:r w:rsidR="002479C1">
        <w:t xml:space="preserve"> </w:t>
      </w:r>
      <w:r>
        <w:t xml:space="preserve">counts for both gauges are written to flash (ESP32 NVS, namespace </w:t>
      </w:r>
      <w:r>
        <w:rPr>
          <w:rFonts w:ascii="Courier New" w:hAnsi="Courier New"/>
          <w:color w:val="C00000"/>
          <w:sz w:val="18"/>
        </w:rPr>
        <w:t>tjofia</w:t>
      </w:r>
      <w:r>
        <w:t>,</w:t>
      </w:r>
      <w:r w:rsidR="002479C1">
        <w:t xml:space="preserve"> </w:t>
      </w:r>
      <w:r>
        <w:t xml:space="preserve">keys </w:t>
      </w:r>
      <w:r>
        <w:rPr>
          <w:rFonts w:ascii="Courier New" w:hAnsi="Courier New"/>
          <w:color w:val="C00000"/>
          <w:sz w:val="18"/>
        </w:rPr>
        <w:t>wind_steps</w:t>
      </w:r>
      <w:r>
        <w:t xml:space="preserve"> / </w:t>
      </w:r>
      <w:r>
        <w:rPr>
          <w:rFonts w:ascii="Courier New" w:hAnsi="Courier New"/>
          <w:color w:val="C00000"/>
          <w:sz w:val="18"/>
        </w:rPr>
        <w:t>pres_steps</w:t>
      </w:r>
      <w:r>
        <w:t>). On the next boot, these counts are read back</w:t>
      </w:r>
      <w:r w:rsidR="002479C1">
        <w:t xml:space="preserve"> </w:t>
      </w:r>
      <w:r>
        <w:t xml:space="preserve">and passed to </w:t>
      </w:r>
      <w:r>
        <w:rPr>
          <w:rFonts w:ascii="Courier New" w:hAnsi="Courier New"/>
          <w:color w:val="C00000"/>
          <w:sz w:val="18"/>
        </w:rPr>
        <w:t>Instruments::begin()</w:t>
      </w:r>
      <w:r>
        <w:t>, which sets the internal position tracker</w:t>
      </w:r>
      <w:r w:rsidR="002479C1">
        <w:t xml:space="preserve"> </w:t>
      </w:r>
      <w:r>
        <w:t>without moving the motors. The needles stay physically where they were when power</w:t>
      </w:r>
      <w:r w:rsidR="002479C1">
        <w:t xml:space="preserve"> </w:t>
      </w:r>
      <w:r>
        <w:t>was cut; the firmware resumes with correct delta tracking from the first new</w:t>
      </w:r>
      <w:r w:rsidR="002479C1">
        <w:t xml:space="preserve"> </w:t>
      </w:r>
      <w:r>
        <w:t>weather fetch.</w:t>
      </w:r>
    </w:p>
    <w:p w14:paraId="42C1E3B6" w14:textId="77777777" w:rsidR="00CB7908" w:rsidRDefault="00000000">
      <w:r>
        <w:rPr>
          <w:b/>
        </w:rPr>
        <w:t>Wind speed tracking</w:t>
      </w:r>
    </w:p>
    <w:p w14:paraId="5B9B0ADF" w14:textId="44D40087" w:rsidR="00CB7908" w:rsidRDefault="00000000">
      <w:r>
        <w:t xml:space="preserve">After each successful weather fetch </w:t>
      </w:r>
      <w:r>
        <w:rPr>
          <w:rFonts w:ascii="Courier New" w:hAnsi="Courier New"/>
          <w:color w:val="C00000"/>
          <w:sz w:val="18"/>
        </w:rPr>
        <w:t>SpeedMeter::setKnots()</w:t>
      </w:r>
      <w:r>
        <w:t xml:space="preserve"> is called with the</w:t>
      </w:r>
      <w:r w:rsidR="002479C1">
        <w:t xml:space="preserve"> </w:t>
      </w:r>
      <w:r>
        <w:t>current wind speed converted from m/s to knots. The duty cycle is computed as:</w:t>
      </w:r>
    </w:p>
    <w:p w14:paraId="65FCE2BA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duty = (knots / 30.0) × (fullScaleMv / 3300.0) × 4095</w:t>
      </w:r>
    </w:p>
    <w:p w14:paraId="3192F1FB" w14:textId="77777777" w:rsidR="00CB7908" w:rsidRDefault="00CB7908"/>
    <w:p w14:paraId="30C0D2B5" w14:textId="6F0C0359" w:rsidR="00CB7908" w:rsidRDefault="00000000">
      <w:r>
        <w:t xml:space="preserve">The </w:t>
      </w:r>
      <w:r>
        <w:rPr>
          <w:rFonts w:ascii="Courier New" w:hAnsi="Courier New"/>
          <w:color w:val="C00000"/>
          <w:sz w:val="18"/>
        </w:rPr>
        <w:t>/wx</w:t>
      </w:r>
      <w:r>
        <w:t xml:space="preserve"> status page shows the current output in mV, the equivalent knots, and the</w:t>
      </w:r>
      <w:r w:rsidR="002479C1">
        <w:t xml:space="preserve"> </w:t>
      </w:r>
      <w:r>
        <w:t>calibrated full-scale value.</w:t>
      </w:r>
    </w:p>
    <w:p w14:paraId="70603774" w14:textId="77777777" w:rsidR="00CB7908" w:rsidRDefault="00000000">
      <w:r>
        <w:rPr>
          <w:b/>
        </w:rPr>
        <w:t>Calibration mode (stepper gauges)</w:t>
      </w:r>
    </w:p>
    <w:p w14:paraId="50B7D1F4" w14:textId="33E02768" w:rsidR="00CB7908" w:rsidRDefault="00000000">
      <w:r>
        <w:t xml:space="preserve">Accessible from the </w:t>
      </w:r>
      <w:r>
        <w:rPr>
          <w:rFonts w:ascii="Courier New" w:hAnsi="Courier New"/>
          <w:color w:val="C00000"/>
          <w:sz w:val="18"/>
        </w:rPr>
        <w:t>/wx</w:t>
      </w:r>
      <w:r>
        <w:t xml:space="preserve"> status page. When enabled, both stepper gauges move to</w:t>
      </w:r>
      <w:r w:rsidR="002479C1">
        <w:t xml:space="preserve"> </w:t>
      </w:r>
      <w:r>
        <w:t>fixed reference positions (≈19.4 kn / 1000 hPa) and the speed meter is also driven</w:t>
      </w:r>
      <w:r w:rsidR="002479C1">
        <w:t xml:space="preserve"> </w:t>
      </w:r>
      <w:r>
        <w:t>to the same reference wind speed. Step counts are persisted to NVS; the speed meter</w:t>
      </w:r>
      <w:r w:rsidR="002479C1">
        <w:t xml:space="preserve"> </w:t>
      </w:r>
      <w:r>
        <w:t>position is not persisted (it is always derived from weather data or the reference</w:t>
      </w:r>
      <w:r w:rsidR="002479C1">
        <w:t xml:space="preserve"> </w:t>
      </w:r>
      <w:r>
        <w:t>value on enable/disable). Live weather updates are suppressed while active.</w:t>
      </w:r>
    </w:p>
    <w:p w14:paraId="36FE68F0" w14:textId="77777777" w:rsidR="00CB7908" w:rsidRDefault="00000000">
      <w:r>
        <w:rPr>
          <w:b/>
        </w:rPr>
        <w:t>Speed meter calibration page (`/calib`)</w:t>
      </w:r>
    </w:p>
    <w:p w14:paraId="18703C18" w14:textId="119452C0" w:rsidR="00CB7908" w:rsidRDefault="00000000">
      <w:r>
        <w:lastRenderedPageBreak/>
        <w:t>Accessible from the main config page. Allows setting the full-scale voltage (mV) —</w:t>
      </w:r>
      <w:r w:rsidR="002479C1">
        <w:t xml:space="preserve"> </w:t>
      </w:r>
      <w:r>
        <w:t>the output that drives the meter to full-scale (30 kn) deflection. The value is</w:t>
      </w:r>
      <w:r w:rsidR="002479C1">
        <w:t xml:space="preserve"> </w:t>
      </w:r>
      <w:r>
        <w:t>stored in NVS (</w:t>
      </w:r>
      <w:r>
        <w:rPr>
          <w:rFonts w:ascii="Courier New" w:hAnsi="Courier New"/>
          <w:color w:val="C00000"/>
          <w:sz w:val="18"/>
        </w:rPr>
        <w:t>pwm_fs_mv</w:t>
      </w:r>
      <w:r>
        <w:t>) and applied immediately without restart. More calibration</w:t>
      </w:r>
      <w:r w:rsidR="002479C1">
        <w:t xml:space="preserve"> </w:t>
      </w:r>
      <w:r>
        <w:t>options will be added to this page in future firmware revisions.</w:t>
      </w:r>
    </w:p>
    <w:p w14:paraId="24BE2B14" w14:textId="77777777" w:rsidR="00CB7908" w:rsidRDefault="00000000">
      <w:pPr>
        <w:pStyle w:val="Rubrik3"/>
      </w:pPr>
      <w:r>
        <w:t>9.4 Display rendering</w:t>
      </w:r>
    </w:p>
    <w:p w14:paraId="2E87673F" w14:textId="77777777" w:rsidR="00CB7908" w:rsidRDefault="00000000">
      <w:r>
        <w:rPr>
          <w:b/>
        </w:rPr>
        <w:t>Erase-by-overwrite</w:t>
      </w:r>
    </w:p>
    <w:p w14:paraId="63C2EFB7" w14:textId="3C7EF11F" w:rsidR="00CB7908" w:rsidRDefault="00000000">
      <w:r>
        <w:t>All moving elements (clock hands, temperature text) are erased by redrawing</w:t>
      </w:r>
      <w:r w:rsidR="002479C1">
        <w:t xml:space="preserve"> </w:t>
      </w:r>
      <w:r>
        <w:t>them in the background colour (</w:t>
      </w:r>
      <w:r>
        <w:rPr>
          <w:rFonts w:ascii="Courier New" w:hAnsi="Courier New"/>
          <w:color w:val="C00000"/>
          <w:sz w:val="18"/>
        </w:rPr>
        <w:t>COL_BG = 0x0000</w:t>
      </w:r>
      <w:r>
        <w:t>) rather than by clearing</w:t>
      </w:r>
      <w:r w:rsidR="002479C1">
        <w:t xml:space="preserve"> </w:t>
      </w:r>
      <w:r>
        <w:t xml:space="preserve">a rectangle with </w:t>
      </w:r>
      <w:r>
        <w:rPr>
          <w:rFonts w:ascii="Courier New" w:hAnsi="Courier New"/>
          <w:color w:val="C00000"/>
          <w:sz w:val="18"/>
        </w:rPr>
        <w:t>fillRect()</w:t>
      </w:r>
      <w:r>
        <w:t>. This avoids erasing neighbouring pixels and</w:t>
      </w:r>
      <w:r w:rsidR="002479C1">
        <w:t xml:space="preserve"> </w:t>
      </w:r>
      <w:r>
        <w:t xml:space="preserve">eliminates the brief blank flash that </w:t>
      </w:r>
      <w:r>
        <w:rPr>
          <w:rFonts w:ascii="Courier New" w:hAnsi="Courier New"/>
          <w:color w:val="C00000"/>
          <w:sz w:val="18"/>
        </w:rPr>
        <w:t>fillRect()</w:t>
      </w:r>
      <w:r>
        <w:t xml:space="preserve"> causes on the black display.</w:t>
      </w:r>
    </w:p>
    <w:p w14:paraId="05738FE0" w14:textId="43CE6959" w:rsidR="00CB7908" w:rsidRDefault="00000000" w:rsidP="002479C1">
      <w:pPr>
        <w:pStyle w:val="Punktlista"/>
      </w:pPr>
      <w:r w:rsidRPr="002479C1">
        <w:rPr>
          <w:b/>
        </w:rPr>
        <w:t>Clock hands</w:t>
      </w:r>
      <w:r>
        <w:t xml:space="preserve"> — each</w:t>
      </w:r>
      <w:r w:rsidR="002479C1">
        <w:t xml:space="preserve"> </w:t>
      </w:r>
      <w:r>
        <w:t xml:space="preserve">hand's previous pixel path is redrawn in </w:t>
      </w:r>
      <w:r w:rsidRPr="002479C1">
        <w:rPr>
          <w:rFonts w:ascii="Courier New" w:hAnsi="Courier New"/>
          <w:color w:val="C00000"/>
          <w:sz w:val="18"/>
        </w:rPr>
        <w:t>COL_BG</w:t>
      </w:r>
      <w:r w:rsidR="002479C1" w:rsidRPr="002479C1">
        <w:rPr>
          <w:rFonts w:ascii="Courier New" w:hAnsi="Courier New"/>
          <w:color w:val="C00000"/>
          <w:sz w:val="18"/>
        </w:rPr>
        <w:t xml:space="preserve"> </w:t>
      </w:r>
      <w:r>
        <w:t xml:space="preserve">  before the new position is drawn in its hand colour.</w:t>
      </w:r>
    </w:p>
    <w:p w14:paraId="1F0FF9A2" w14:textId="36B62A81" w:rsidR="00CB7908" w:rsidRDefault="00000000" w:rsidP="002479C1">
      <w:pPr>
        <w:pStyle w:val="Punktlista"/>
      </w:pPr>
      <w:r w:rsidRPr="002479C1">
        <w:rPr>
          <w:b/>
        </w:rPr>
        <w:t>Second-hand tail</w:t>
      </w:r>
      <w:r>
        <w:t xml:space="preserve"> — the 20-pixel counter-balance stub is explicitly</w:t>
      </w:r>
      <w:r w:rsidR="002479C1">
        <w:t xml:space="preserve"> </w:t>
      </w:r>
      <w:r>
        <w:t xml:space="preserve">  erased (it was previously leaked between frames because it lies outside the</w:t>
      </w:r>
      <w:r w:rsidR="002479C1">
        <w:t xml:space="preserve"> </w:t>
      </w:r>
      <w:r>
        <w:t xml:space="preserve">  main-hand sweep).</w:t>
      </w:r>
    </w:p>
    <w:p w14:paraId="52BF160C" w14:textId="23483C6A" w:rsidR="00CB7908" w:rsidRDefault="00000000" w:rsidP="002479C1">
      <w:pPr>
        <w:pStyle w:val="Punktlista"/>
      </w:pPr>
      <w:r w:rsidRPr="002479C1">
        <w:rPr>
          <w:b/>
        </w:rPr>
        <w:t>Temperature text</w:t>
      </w:r>
      <w:r>
        <w:t xml:space="preserve"> — the previous formatted string is reprinted in </w:t>
      </w:r>
      <w:r w:rsidRPr="002479C1">
        <w:rPr>
          <w:rFonts w:ascii="Courier New" w:hAnsi="Courier New"/>
          <w:color w:val="C00000"/>
          <w:sz w:val="18"/>
        </w:rPr>
        <w:t>COL_BG</w:t>
      </w:r>
      <w:r w:rsidR="002479C1" w:rsidRPr="002479C1">
        <w:rPr>
          <w:rFonts w:ascii="Courier New" w:hAnsi="Courier New"/>
          <w:color w:val="C00000"/>
          <w:sz w:val="18"/>
        </w:rPr>
        <w:t xml:space="preserve"> </w:t>
      </w:r>
      <w:r>
        <w:t xml:space="preserve">  at its stored cursor position, then the new string is drawn in </w:t>
      </w:r>
      <w:r w:rsidRPr="002479C1">
        <w:rPr>
          <w:rFonts w:ascii="Courier New" w:hAnsi="Courier New"/>
          <w:color w:val="C00000"/>
          <w:sz w:val="18"/>
        </w:rPr>
        <w:t>COL_ACCENT</w:t>
      </w:r>
      <w:r>
        <w:t>.</w:t>
      </w:r>
      <w:r w:rsidR="002479C1">
        <w:t xml:space="preserve"> </w:t>
      </w:r>
      <w:r>
        <w:t xml:space="preserve">  If the formatted value is unchanged the function returns immediately with zero</w:t>
      </w:r>
      <w:r w:rsidR="002479C1">
        <w:t xml:space="preserve"> </w:t>
      </w:r>
      <w:r>
        <w:t xml:space="preserve">  SPI traffic (~59 of every 60 ticks).</w:t>
      </w:r>
    </w:p>
    <w:p w14:paraId="07BDA999" w14:textId="77777777" w:rsidR="00CB7908" w:rsidRDefault="00000000">
      <w:r>
        <w:rPr>
          <w:b/>
        </w:rPr>
        <w:t>Skipping unchanged hands</w:t>
      </w:r>
    </w:p>
    <w:p w14:paraId="045473E8" w14:textId="2370C6E0" w:rsidR="00CB7908" w:rsidRDefault="00000000">
      <w:r>
        <w:t>The minute hand moves &lt; 0.14 px/s at its 80-pixel length; the hour hand even</w:t>
      </w:r>
      <w:r w:rsidR="002479C1">
        <w:t xml:space="preserve"> </w:t>
      </w:r>
      <w:r>
        <w:t>less. Both are compared pixel-endpoint before and after each tick — the</w:t>
      </w:r>
      <w:r w:rsidR="002479C1">
        <w:t xml:space="preserve"> </w:t>
      </w:r>
      <w:r>
        <w:t>erase-and-redraw is skipped entirely when the integer endpoint has not moved.</w:t>
      </w:r>
      <w:r w:rsidR="002479C1">
        <w:t xml:space="preserve"> </w:t>
      </w:r>
      <w:r>
        <w:t>This eliminates the sub-second hand flicker visible in earlier firmware.</w:t>
      </w:r>
    </w:p>
    <w:p w14:paraId="36EF3D7C" w14:textId="77777777" w:rsidR="00CB7908" w:rsidRDefault="00000000">
      <w:r>
        <w:rPr>
          <w:b/>
        </w:rPr>
        <w:t>Bevelled bezel ring</w:t>
      </w:r>
    </w:p>
    <w:p w14:paraId="0601155A" w14:textId="39F62645" w:rsidR="00CB7908" w:rsidRDefault="00000000">
      <w:r>
        <w:t>The clock face bezel is an 8-pixel wide ring drawn as 8 concentric circles</w:t>
      </w:r>
      <w:r w:rsidR="002479C1">
        <w:t xml:space="preserve"> </w:t>
      </w:r>
      <w:r>
        <w:t xml:space="preserve">from </w:t>
      </w:r>
      <w:r>
        <w:rPr>
          <w:rFonts w:ascii="Courier New" w:hAnsi="Courier New"/>
          <w:color w:val="C00000"/>
          <w:sz w:val="18"/>
        </w:rPr>
        <w:t>R+5</w:t>
      </w:r>
      <w:r>
        <w:t xml:space="preserve"> (almost black </w:t>
      </w:r>
      <w:r>
        <w:rPr>
          <w:rFonts w:ascii="Courier New" w:hAnsi="Courier New"/>
          <w:color w:val="C00000"/>
          <w:sz w:val="18"/>
        </w:rPr>
        <w:t>0x0841</w:t>
      </w:r>
      <w:r>
        <w:t xml:space="preserve">) to </w:t>
      </w:r>
      <w:r>
        <w:rPr>
          <w:rFonts w:ascii="Courier New" w:hAnsi="Courier New"/>
          <w:color w:val="C00000"/>
          <w:sz w:val="18"/>
        </w:rPr>
        <w:t>R−2</w:t>
      </w:r>
      <w:r>
        <w:t xml:space="preserve"> (white </w:t>
      </w:r>
      <w:r>
        <w:rPr>
          <w:rFonts w:ascii="Courier New" w:hAnsi="Courier New"/>
          <w:color w:val="C00000"/>
          <w:sz w:val="18"/>
        </w:rPr>
        <w:t>COL_FACE</w:t>
      </w:r>
      <w:r>
        <w:t>), giving a</w:t>
      </w:r>
      <w:r w:rsidR="002479C1">
        <w:t xml:space="preserve"> </w:t>
      </w:r>
      <w:r>
        <w:t xml:space="preserve">dark-to-bright gradient. The same </w:t>
      </w:r>
      <w:r>
        <w:rPr>
          <w:rFonts w:ascii="Courier New" w:hAnsi="Courier New"/>
          <w:color w:val="C00000"/>
          <w:sz w:val="18"/>
        </w:rPr>
        <w:t>drawBezel()</w:t>
      </w:r>
      <w:r>
        <w:t xml:space="preserve"> helper is called by every</w:t>
      </w:r>
      <w:r w:rsidR="002479C1">
        <w:t xml:space="preserve"> </w:t>
      </w:r>
      <w:r>
        <w:t>full-screen function (</w:t>
      </w:r>
      <w:r>
        <w:rPr>
          <w:rFonts w:ascii="Courier New" w:hAnsi="Courier New"/>
          <w:color w:val="C00000"/>
          <w:sz w:val="18"/>
        </w:rPr>
        <w:t>showSplash</w:t>
      </w:r>
      <w:r>
        <w:t xml:space="preserve">, </w:t>
      </w:r>
      <w:r>
        <w:rPr>
          <w:rFonts w:ascii="Courier New" w:hAnsi="Courier New"/>
          <w:color w:val="C00000"/>
          <w:sz w:val="18"/>
        </w:rPr>
        <w:t>showStatus</w:t>
      </w:r>
      <w:r>
        <w:t xml:space="preserve">, </w:t>
      </w:r>
      <w:r>
        <w:rPr>
          <w:rFonts w:ascii="Courier New" w:hAnsi="Courier New"/>
          <w:color w:val="C00000"/>
          <w:sz w:val="18"/>
        </w:rPr>
        <w:t>showError</w:t>
      </w:r>
      <w:r>
        <w:t xml:space="preserve">, </w:t>
      </w:r>
      <w:r>
        <w:rPr>
          <w:rFonts w:ascii="Courier New" w:hAnsi="Courier New"/>
          <w:color w:val="C00000"/>
          <w:sz w:val="18"/>
        </w:rPr>
        <w:t>showAPMode</w:t>
      </w:r>
      <w:r>
        <w:t>,</w:t>
      </w:r>
      <w:r w:rsidR="002479C1">
        <w:t xml:space="preserve"> </w:t>
      </w:r>
      <w:r>
        <w:rPr>
          <w:rFonts w:ascii="Courier New" w:hAnsi="Courier New"/>
          <w:color w:val="C00000"/>
          <w:sz w:val="18"/>
        </w:rPr>
        <w:t>drawFace</w:t>
      </w:r>
      <w:r>
        <w:t>) so the look is consistent across all screens.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B7908" w14:paraId="2FB523EE" w14:textId="77777777">
        <w:tc>
          <w:tcPr>
            <w:tcW w:w="3135" w:type="dxa"/>
            <w:shd w:val="clear" w:color="auto" w:fill="BDD7EE"/>
          </w:tcPr>
          <w:p w14:paraId="729CC64E" w14:textId="77777777" w:rsidR="00CB7908" w:rsidRDefault="00000000">
            <w:r>
              <w:rPr>
                <w:b/>
              </w:rPr>
              <w:t>Ring radius</w:t>
            </w:r>
          </w:p>
        </w:tc>
        <w:tc>
          <w:tcPr>
            <w:tcW w:w="3135" w:type="dxa"/>
            <w:shd w:val="clear" w:color="auto" w:fill="BDD7EE"/>
          </w:tcPr>
          <w:p w14:paraId="0370896A" w14:textId="77777777" w:rsidR="00CB7908" w:rsidRDefault="00000000">
            <w:r>
              <w:rPr>
                <w:b/>
              </w:rPr>
              <w:t>RGB565</w:t>
            </w:r>
          </w:p>
        </w:tc>
        <w:tc>
          <w:tcPr>
            <w:tcW w:w="3135" w:type="dxa"/>
            <w:shd w:val="clear" w:color="auto" w:fill="BDD7EE"/>
          </w:tcPr>
          <w:p w14:paraId="0F544A5A" w14:textId="77777777" w:rsidR="00CB7908" w:rsidRDefault="00000000">
            <w:r>
              <w:rPr>
                <w:b/>
              </w:rPr>
              <w:t>Appearance</w:t>
            </w:r>
          </w:p>
        </w:tc>
      </w:tr>
      <w:tr w:rsidR="00CB7908" w14:paraId="0BDF3B26" w14:textId="77777777">
        <w:tc>
          <w:tcPr>
            <w:tcW w:w="3135" w:type="dxa"/>
          </w:tcPr>
          <w:p w14:paraId="53303501" w14:textId="77777777" w:rsidR="00CB7908" w:rsidRDefault="00000000">
            <w:r>
              <w:t>R+5</w:t>
            </w:r>
          </w:p>
        </w:tc>
        <w:tc>
          <w:tcPr>
            <w:tcW w:w="3135" w:type="dxa"/>
          </w:tcPr>
          <w:p w14:paraId="7B6E5581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0x0841</w:t>
            </w:r>
          </w:p>
        </w:tc>
        <w:tc>
          <w:tcPr>
            <w:tcW w:w="3135" w:type="dxa"/>
          </w:tcPr>
          <w:p w14:paraId="52D33684" w14:textId="77777777" w:rsidR="00CB7908" w:rsidRDefault="00000000">
            <w:r>
              <w:t>almost black (outermost)</w:t>
            </w:r>
          </w:p>
        </w:tc>
      </w:tr>
      <w:tr w:rsidR="00CB7908" w14:paraId="702DE78C" w14:textId="77777777">
        <w:tc>
          <w:tcPr>
            <w:tcW w:w="3135" w:type="dxa"/>
          </w:tcPr>
          <w:p w14:paraId="0DECE871" w14:textId="77777777" w:rsidR="00CB7908" w:rsidRDefault="00000000">
            <w:r>
              <w:t>R+4</w:t>
            </w:r>
          </w:p>
        </w:tc>
        <w:tc>
          <w:tcPr>
            <w:tcW w:w="3135" w:type="dxa"/>
          </w:tcPr>
          <w:p w14:paraId="549DDD0A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0x1082</w:t>
            </w:r>
          </w:p>
        </w:tc>
        <w:tc>
          <w:tcPr>
            <w:tcW w:w="3135" w:type="dxa"/>
          </w:tcPr>
          <w:p w14:paraId="4735A5FE" w14:textId="77777777" w:rsidR="00CB7908" w:rsidRDefault="00000000">
            <w:r>
              <w:t>very dark grey</w:t>
            </w:r>
          </w:p>
        </w:tc>
      </w:tr>
      <w:tr w:rsidR="00CB7908" w14:paraId="1F5883A1" w14:textId="77777777">
        <w:tc>
          <w:tcPr>
            <w:tcW w:w="3135" w:type="dxa"/>
          </w:tcPr>
          <w:p w14:paraId="2C18E3BE" w14:textId="77777777" w:rsidR="00CB7908" w:rsidRDefault="00000000">
            <w:r>
              <w:t>R+3</w:t>
            </w:r>
          </w:p>
        </w:tc>
        <w:tc>
          <w:tcPr>
            <w:tcW w:w="3135" w:type="dxa"/>
          </w:tcPr>
          <w:p w14:paraId="51E5A97E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0x2104</w:t>
            </w:r>
          </w:p>
        </w:tc>
        <w:tc>
          <w:tcPr>
            <w:tcW w:w="3135" w:type="dxa"/>
          </w:tcPr>
          <w:p w14:paraId="72A42CD3" w14:textId="77777777" w:rsidR="00CB7908" w:rsidRDefault="00000000">
            <w:r>
              <w:t>dark grey</w:t>
            </w:r>
          </w:p>
        </w:tc>
      </w:tr>
      <w:tr w:rsidR="00CB7908" w14:paraId="2B605C4E" w14:textId="77777777">
        <w:tc>
          <w:tcPr>
            <w:tcW w:w="3135" w:type="dxa"/>
          </w:tcPr>
          <w:p w14:paraId="21BE7D66" w14:textId="77777777" w:rsidR="00CB7908" w:rsidRDefault="00000000">
            <w:r>
              <w:t>R+2</w:t>
            </w:r>
          </w:p>
        </w:tc>
        <w:tc>
          <w:tcPr>
            <w:tcW w:w="3135" w:type="dxa"/>
          </w:tcPr>
          <w:p w14:paraId="23DD7797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0x4208</w:t>
            </w:r>
          </w:p>
        </w:tc>
        <w:tc>
          <w:tcPr>
            <w:tcW w:w="3135" w:type="dxa"/>
          </w:tcPr>
          <w:p w14:paraId="0241A4EA" w14:textId="77777777" w:rsidR="00CB7908" w:rsidRDefault="00000000">
            <w:r>
              <w:t>medium-dark grey</w:t>
            </w:r>
          </w:p>
        </w:tc>
      </w:tr>
      <w:tr w:rsidR="00CB7908" w14:paraId="4B925456" w14:textId="77777777">
        <w:tc>
          <w:tcPr>
            <w:tcW w:w="3135" w:type="dxa"/>
          </w:tcPr>
          <w:p w14:paraId="2AC1F821" w14:textId="77777777" w:rsidR="00CB7908" w:rsidRDefault="00000000">
            <w:r>
              <w:t>R+1</w:t>
            </w:r>
          </w:p>
        </w:tc>
        <w:tc>
          <w:tcPr>
            <w:tcW w:w="3135" w:type="dxa"/>
          </w:tcPr>
          <w:p w14:paraId="6E58C1A8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0x630C</w:t>
            </w:r>
          </w:p>
        </w:tc>
        <w:tc>
          <w:tcPr>
            <w:tcW w:w="3135" w:type="dxa"/>
          </w:tcPr>
          <w:p w14:paraId="5E0A48A9" w14:textId="77777777" w:rsidR="00CB7908" w:rsidRDefault="00000000">
            <w:r>
              <w:t>medium grey</w:t>
            </w:r>
          </w:p>
        </w:tc>
      </w:tr>
      <w:tr w:rsidR="00CB7908" w14:paraId="490CF041" w14:textId="77777777">
        <w:tc>
          <w:tcPr>
            <w:tcW w:w="3135" w:type="dxa"/>
          </w:tcPr>
          <w:p w14:paraId="47BA3205" w14:textId="77777777" w:rsidR="00CB7908" w:rsidRDefault="00000000">
            <w:r>
              <w:t>R</w:t>
            </w:r>
          </w:p>
        </w:tc>
        <w:tc>
          <w:tcPr>
            <w:tcW w:w="3135" w:type="dxa"/>
          </w:tcPr>
          <w:p w14:paraId="4D1DCE4B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0x8410</w:t>
            </w:r>
          </w:p>
        </w:tc>
        <w:tc>
          <w:tcPr>
            <w:tcW w:w="3135" w:type="dxa"/>
          </w:tcPr>
          <w:p w14:paraId="0B800358" w14:textId="77777777" w:rsidR="00CB7908" w:rsidRDefault="00000000">
            <w:r>
              <w:t>medium-light grey</w:t>
            </w:r>
          </w:p>
        </w:tc>
      </w:tr>
      <w:tr w:rsidR="00CB7908" w14:paraId="2E7E3996" w14:textId="77777777">
        <w:tc>
          <w:tcPr>
            <w:tcW w:w="3135" w:type="dxa"/>
          </w:tcPr>
          <w:p w14:paraId="1069CAAD" w14:textId="77777777" w:rsidR="00CB7908" w:rsidRDefault="00000000">
            <w:r>
              <w:t>R−1</w:t>
            </w:r>
          </w:p>
        </w:tc>
        <w:tc>
          <w:tcPr>
            <w:tcW w:w="3135" w:type="dxa"/>
          </w:tcPr>
          <w:p w14:paraId="45911940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0xC618</w:t>
            </w:r>
          </w:p>
        </w:tc>
        <w:tc>
          <w:tcPr>
            <w:tcW w:w="3135" w:type="dxa"/>
          </w:tcPr>
          <w:p w14:paraId="6A829440" w14:textId="77777777" w:rsidR="00CB7908" w:rsidRDefault="00000000">
            <w:r>
              <w:t>light grey</w:t>
            </w:r>
          </w:p>
        </w:tc>
      </w:tr>
      <w:tr w:rsidR="00CB7908" w14:paraId="40CC619D" w14:textId="77777777">
        <w:tc>
          <w:tcPr>
            <w:tcW w:w="3135" w:type="dxa"/>
          </w:tcPr>
          <w:p w14:paraId="3B73FD45" w14:textId="77777777" w:rsidR="00CB7908" w:rsidRDefault="00000000">
            <w:r>
              <w:t>R−2</w:t>
            </w:r>
          </w:p>
        </w:tc>
        <w:tc>
          <w:tcPr>
            <w:tcW w:w="3135" w:type="dxa"/>
          </w:tcPr>
          <w:p w14:paraId="6BC8085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0xFFFF</w:t>
            </w:r>
          </w:p>
        </w:tc>
        <w:tc>
          <w:tcPr>
            <w:tcW w:w="3135" w:type="dxa"/>
          </w:tcPr>
          <w:p w14:paraId="73F60936" w14:textId="77777777" w:rsidR="00CB7908" w:rsidRDefault="00000000">
            <w:r>
              <w:t>white (innermost)</w:t>
            </w:r>
          </w:p>
        </w:tc>
      </w:tr>
    </w:tbl>
    <w:p w14:paraId="7BC9ADC1" w14:textId="77777777" w:rsidR="00CB7908" w:rsidRDefault="00CB7908"/>
    <w:p w14:paraId="031BD0A2" w14:textId="77777777" w:rsidR="00CB7908" w:rsidRDefault="00000000">
      <w:r>
        <w:rPr>
          <w:rFonts w:ascii="Courier New" w:hAnsi="Courier New"/>
          <w:color w:val="C00000"/>
          <w:sz w:val="18"/>
        </w:rPr>
        <w:t>R = 112</w:t>
      </w:r>
      <w:r>
        <w:t xml:space="preserve">. </w:t>
      </w:r>
      <w:r>
        <w:rPr>
          <w:rFonts w:ascii="Courier New" w:hAnsi="Courier New"/>
          <w:color w:val="C00000"/>
          <w:sz w:val="18"/>
        </w:rPr>
        <w:t>R+5 = 117</w:t>
      </w:r>
      <w:r>
        <w:t xml:space="preserve"> — safely within the GC9A01's 120 px circular clip.</w:t>
      </w:r>
    </w:p>
    <w:p w14:paraId="5D1F92B8" w14:textId="77777777" w:rsidR="00CB7908" w:rsidRDefault="00000000">
      <w:r>
        <w:rPr>
          <w:b/>
        </w:rPr>
        <w:lastRenderedPageBreak/>
        <w:t>Tick marks and hand thicknesses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B7908" w14:paraId="510B3F09" w14:textId="77777777">
        <w:tc>
          <w:tcPr>
            <w:tcW w:w="3135" w:type="dxa"/>
            <w:shd w:val="clear" w:color="auto" w:fill="BDD7EE"/>
          </w:tcPr>
          <w:p w14:paraId="1F4C7BB5" w14:textId="77777777" w:rsidR="00CB7908" w:rsidRDefault="00000000">
            <w:r>
              <w:rPr>
                <w:b/>
              </w:rPr>
              <w:t>Element</w:t>
            </w:r>
          </w:p>
        </w:tc>
        <w:tc>
          <w:tcPr>
            <w:tcW w:w="3135" w:type="dxa"/>
            <w:shd w:val="clear" w:color="auto" w:fill="BDD7EE"/>
          </w:tcPr>
          <w:p w14:paraId="54329795" w14:textId="77777777" w:rsidR="00CB7908" w:rsidRDefault="00000000">
            <w:r>
              <w:rPr>
                <w:b/>
              </w:rPr>
              <w:t>Previous</w:t>
            </w:r>
          </w:p>
        </w:tc>
        <w:tc>
          <w:tcPr>
            <w:tcW w:w="3135" w:type="dxa"/>
            <w:shd w:val="clear" w:color="auto" w:fill="BDD7EE"/>
          </w:tcPr>
          <w:p w14:paraId="33EE1E40" w14:textId="77777777" w:rsidR="00CB7908" w:rsidRDefault="00000000">
            <w:r>
              <w:rPr>
                <w:b/>
              </w:rPr>
              <w:t>Current</w:t>
            </w:r>
          </w:p>
        </w:tc>
      </w:tr>
      <w:tr w:rsidR="00CB7908" w14:paraId="21529C1B" w14:textId="77777777">
        <w:tc>
          <w:tcPr>
            <w:tcW w:w="3135" w:type="dxa"/>
          </w:tcPr>
          <w:p w14:paraId="377E288B" w14:textId="77777777" w:rsidR="00CB7908" w:rsidRDefault="00000000">
            <w:r>
              <w:t>Minute tick</w:t>
            </w:r>
          </w:p>
        </w:tc>
        <w:tc>
          <w:tcPr>
            <w:tcW w:w="3135" w:type="dxa"/>
          </w:tcPr>
          <w:p w14:paraId="7DE62207" w14:textId="77777777" w:rsidR="00CB7908" w:rsidRDefault="00000000">
            <w:r>
              <w:t>1 px, grey (</w:t>
            </w:r>
            <w:r>
              <w:rPr>
                <w:rFonts w:ascii="Courier New" w:hAnsi="Courier New"/>
                <w:color w:val="C00000"/>
                <w:sz w:val="18"/>
              </w:rPr>
              <w:t>0x7BEF</w:t>
            </w:r>
            <w:r>
              <w:t>)</w:t>
            </w:r>
          </w:p>
        </w:tc>
        <w:tc>
          <w:tcPr>
            <w:tcW w:w="3135" w:type="dxa"/>
          </w:tcPr>
          <w:p w14:paraId="00B455F7" w14:textId="77777777" w:rsidR="00CB7908" w:rsidRDefault="00000000">
            <w:r>
              <w:t>2 px, white</w:t>
            </w:r>
          </w:p>
        </w:tc>
      </w:tr>
      <w:tr w:rsidR="00CB7908" w14:paraId="21087241" w14:textId="77777777">
        <w:tc>
          <w:tcPr>
            <w:tcW w:w="3135" w:type="dxa"/>
          </w:tcPr>
          <w:p w14:paraId="793B7433" w14:textId="77777777" w:rsidR="00CB7908" w:rsidRDefault="00000000">
            <w:r>
              <w:t>Hour tick</w:t>
            </w:r>
          </w:p>
        </w:tc>
        <w:tc>
          <w:tcPr>
            <w:tcW w:w="3135" w:type="dxa"/>
          </w:tcPr>
          <w:p w14:paraId="78E5BD4D" w14:textId="77777777" w:rsidR="00CB7908" w:rsidRDefault="00000000">
            <w:r>
              <w:t>1 px, white</w:t>
            </w:r>
          </w:p>
        </w:tc>
        <w:tc>
          <w:tcPr>
            <w:tcW w:w="3135" w:type="dxa"/>
          </w:tcPr>
          <w:p w14:paraId="209C2371" w14:textId="77777777" w:rsidR="00CB7908" w:rsidRDefault="00000000">
            <w:r>
              <w:t>3 px, white</w:t>
            </w:r>
          </w:p>
        </w:tc>
      </w:tr>
      <w:tr w:rsidR="00CB7908" w14:paraId="1BE056AF" w14:textId="77777777">
        <w:tc>
          <w:tcPr>
            <w:tcW w:w="3135" w:type="dxa"/>
          </w:tcPr>
          <w:p w14:paraId="5C13F709" w14:textId="77777777" w:rsidR="00CB7908" w:rsidRDefault="00000000">
            <w:r>
              <w:t>Minute hand</w:t>
            </w:r>
          </w:p>
        </w:tc>
        <w:tc>
          <w:tcPr>
            <w:tcW w:w="3135" w:type="dxa"/>
          </w:tcPr>
          <w:p w14:paraId="04F902CB" w14:textId="77777777" w:rsidR="00CB7908" w:rsidRDefault="00000000">
            <w:r>
              <w:t>3 px wide</w:t>
            </w:r>
          </w:p>
        </w:tc>
        <w:tc>
          <w:tcPr>
            <w:tcW w:w="3135" w:type="dxa"/>
          </w:tcPr>
          <w:p w14:paraId="5FECD626" w14:textId="77777777" w:rsidR="00CB7908" w:rsidRDefault="00000000">
            <w:r>
              <w:t>5 px wide</w:t>
            </w:r>
          </w:p>
        </w:tc>
      </w:tr>
      <w:tr w:rsidR="00CB7908" w14:paraId="208433C3" w14:textId="77777777">
        <w:tc>
          <w:tcPr>
            <w:tcW w:w="3135" w:type="dxa"/>
          </w:tcPr>
          <w:p w14:paraId="086A3A1D" w14:textId="77777777" w:rsidR="00CB7908" w:rsidRDefault="00000000">
            <w:r>
              <w:t>Hour hand</w:t>
            </w:r>
          </w:p>
        </w:tc>
        <w:tc>
          <w:tcPr>
            <w:tcW w:w="3135" w:type="dxa"/>
          </w:tcPr>
          <w:p w14:paraId="6E442966" w14:textId="77777777" w:rsidR="00CB7908" w:rsidRDefault="00000000">
            <w:r>
              <w:t>5 px wide</w:t>
            </w:r>
          </w:p>
        </w:tc>
        <w:tc>
          <w:tcPr>
            <w:tcW w:w="3135" w:type="dxa"/>
          </w:tcPr>
          <w:p w14:paraId="47F5171B" w14:textId="77777777" w:rsidR="00CB7908" w:rsidRDefault="00000000">
            <w:r>
              <w:t>7 px wide</w:t>
            </w:r>
          </w:p>
        </w:tc>
      </w:tr>
      <w:tr w:rsidR="00CB7908" w14:paraId="65FF2CC1" w14:textId="77777777">
        <w:tc>
          <w:tcPr>
            <w:tcW w:w="3135" w:type="dxa"/>
          </w:tcPr>
          <w:p w14:paraId="0AC28839" w14:textId="77777777" w:rsidR="00CB7908" w:rsidRDefault="00000000">
            <w:r>
              <w:t>Second hand</w:t>
            </w:r>
          </w:p>
        </w:tc>
        <w:tc>
          <w:tcPr>
            <w:tcW w:w="3135" w:type="dxa"/>
          </w:tcPr>
          <w:p w14:paraId="63F0B804" w14:textId="77777777" w:rsidR="00CB7908" w:rsidRDefault="00000000">
            <w:r>
              <w:t>1 px</w:t>
            </w:r>
          </w:p>
        </w:tc>
        <w:tc>
          <w:tcPr>
            <w:tcW w:w="3135" w:type="dxa"/>
          </w:tcPr>
          <w:p w14:paraId="24D04BF8" w14:textId="77777777" w:rsidR="00CB7908" w:rsidRDefault="00000000">
            <w:r>
              <w:t>1 px (unchanged)</w:t>
            </w:r>
          </w:p>
        </w:tc>
      </w:tr>
    </w:tbl>
    <w:p w14:paraId="2D0F1799" w14:textId="296A14F4" w:rsidR="00CB7908" w:rsidRDefault="00000000">
      <w:r>
        <w:t>Tick width is achieved by drawing an extra parallel line offset by one pixel</w:t>
      </w:r>
      <w:r w:rsidR="002479C1">
        <w:t xml:space="preserve"> </w:t>
      </w:r>
      <w:r>
        <w:t>perpendicular to the radial direction. Hour ticks get an extra line on each</w:t>
      </w:r>
      <w:r w:rsidR="002479C1">
        <w:t xml:space="preserve"> </w:t>
      </w:r>
      <w:r>
        <w:t>side (3 total); minute ticks get one additional line (2 total).</w:t>
      </w:r>
    </w:p>
    <w:p w14:paraId="724F93DD" w14:textId="77777777" w:rsidR="00CB7908" w:rsidRDefault="00000000">
      <w:pPr>
        <w:pStyle w:val="Rubrik2"/>
      </w:pPr>
      <w:r>
        <w:t>10. Practical Tips</w:t>
      </w:r>
    </w:p>
    <w:p w14:paraId="7EBAD092" w14:textId="1BE7E5A5" w:rsidR="00CB7908" w:rsidRDefault="00000000" w:rsidP="002479C1">
      <w:pPr>
        <w:pStyle w:val="Punktlista"/>
      </w:pPr>
      <w:r w:rsidRPr="002479C1">
        <w:rPr>
          <w:b/>
        </w:rPr>
        <w:t>Always call `off()`</w:t>
      </w:r>
      <w:r>
        <w:t xml:space="preserve"> when a motor is stopped. Coils stay energised otherwise,</w:t>
      </w:r>
      <w:r w:rsidR="002479C1">
        <w:t xml:space="preserve"> </w:t>
      </w:r>
      <w:r>
        <w:t xml:space="preserve">  causing the motor to run warm and draw current needlessly.</w:t>
      </w:r>
    </w:p>
    <w:p w14:paraId="426A91FE" w14:textId="6E478CEC" w:rsidR="00CB7908" w:rsidRDefault="00000000" w:rsidP="002479C1">
      <w:pPr>
        <w:pStyle w:val="Punktlista"/>
      </w:pPr>
      <w:r w:rsidRPr="002479C1">
        <w:rPr>
          <w:b/>
        </w:rPr>
        <w:t>Power motor coils from an external 5V supply.</w:t>
      </w:r>
      <w:r>
        <w:t xml:space="preserve"> The HUZZAH32 3.3V rail cannot</w:t>
      </w:r>
      <w:r w:rsidR="002479C1">
        <w:t xml:space="preserve"> </w:t>
      </w:r>
      <w:r>
        <w:t>supply the ~200 mA per coil the motors require.</w:t>
      </w:r>
    </w:p>
    <w:p w14:paraId="0C10B034" w14:textId="7B5D805B" w:rsidR="00CB7908" w:rsidRDefault="00000000" w:rsidP="002479C1">
      <w:pPr>
        <w:pStyle w:val="Punktlista"/>
      </w:pPr>
      <w:r w:rsidRPr="002479C1">
        <w:rPr>
          <w:b/>
        </w:rPr>
        <w:t>Share GND</w:t>
      </w:r>
      <w:r>
        <w:t xml:space="preserve"> between the ESP32, both ULN2003A chips, the motors, and the 5V</w:t>
      </w:r>
      <w:r w:rsidR="002479C1">
        <w:t xml:space="preserve"> </w:t>
      </w:r>
      <w:r>
        <w:t>supply.</w:t>
      </w:r>
    </w:p>
    <w:p w14:paraId="17FA35EF" w14:textId="110D54C4" w:rsidR="00CB7908" w:rsidRDefault="00000000" w:rsidP="002479C1">
      <w:pPr>
        <w:pStyle w:val="Punktlista"/>
      </w:pPr>
      <w:r w:rsidRPr="002479C1">
        <w:rPr>
          <w:b/>
        </w:rPr>
        <w:t>4096 half-steps = 360°</w:t>
      </w:r>
      <w:r>
        <w:t xml:space="preserve"> of the output shaft (internal 1:64 gear already included).</w:t>
      </w:r>
      <w:r w:rsidR="002479C1">
        <w:t xml:space="preserve"> </w:t>
      </w:r>
      <w:r>
        <w:t xml:space="preserve">  2048 = 180°. 341 ≈ 30°. Full gauge scale (270°) = 3072 steps ≈ 15 s at 5 ms/step.</w:t>
      </w:r>
    </w:p>
    <w:p w14:paraId="4968CFAD" w14:textId="62F7418D" w:rsidR="00CB7908" w:rsidRDefault="00000000" w:rsidP="002479C1">
      <w:pPr>
        <w:pStyle w:val="Punktlista"/>
      </w:pPr>
      <w:r w:rsidRPr="002479C1">
        <w:rPr>
          <w:b/>
        </w:rPr>
        <w:t>Reliable step delay is 3–5 ms.</w:t>
      </w:r>
      <w:r>
        <w:t xml:space="preserve"> Default in </w:t>
      </w:r>
      <w:r w:rsidRPr="002479C1">
        <w:rPr>
          <w:rFonts w:ascii="Courier New" w:hAnsi="Courier New"/>
          <w:color w:val="C00000"/>
          <w:sz w:val="18"/>
        </w:rPr>
        <w:t>Stepper28BYJ.h</w:t>
      </w:r>
      <w:r>
        <w:t xml:space="preserve"> is 5 ms. 3 ms works</w:t>
      </w:r>
      <w:r w:rsidR="002479C1">
        <w:t xml:space="preserve"> </w:t>
      </w:r>
      <w:r>
        <w:t xml:space="preserve">  on confirmed hardware; do not go below 2 ms.</w:t>
      </w:r>
    </w:p>
    <w:p w14:paraId="2E572B44" w14:textId="4A5E1C85" w:rsidR="00CB7908" w:rsidRDefault="00000000" w:rsidP="002479C1">
      <w:pPr>
        <w:pStyle w:val="Punktlista"/>
      </w:pPr>
      <w:r w:rsidRPr="002479C1">
        <w:rPr>
          <w:b/>
        </w:rPr>
        <w:t>GPIO 16 and 17</w:t>
      </w:r>
      <w:r>
        <w:t xml:space="preserve"> (board labels RX/TX) are used for Motor 2. If you later need</w:t>
      </w:r>
      <w:r w:rsidR="002479C1">
        <w:t xml:space="preserve"> </w:t>
      </w:r>
      <w:r>
        <w:t xml:space="preserve">  the hardware Serial1 port, reassign those motor pins to other free GPIOs.</w:t>
      </w:r>
    </w:p>
    <w:p w14:paraId="2F5754BD" w14:textId="77777777" w:rsidR="00CB7908" w:rsidRDefault="00000000">
      <w:pPr>
        <w:pStyle w:val="Rubrik2"/>
      </w:pPr>
      <w:r>
        <w:t>11. Demo / Motor-Test Mode</w:t>
      </w:r>
    </w:p>
    <w:p w14:paraId="15CCA79D" w14:textId="607A4704" w:rsidR="00CB7908" w:rsidRDefault="00000000">
      <w:r>
        <w:t>The project includes a dedicated PlatformIO environment (</w:t>
      </w:r>
      <w:r>
        <w:rPr>
          <w:rFonts w:ascii="Courier New" w:hAnsi="Courier New"/>
          <w:color w:val="C00000"/>
          <w:sz w:val="18"/>
        </w:rPr>
        <w:t>demo</w:t>
      </w:r>
      <w:r>
        <w:t>) that exercises both</w:t>
      </w:r>
      <w:r w:rsidR="002479C1">
        <w:t xml:space="preserve"> </w:t>
      </w:r>
      <w:r>
        <w:t>stepper motors through a three-phase test sequence without requiring WiFi, a working</w:t>
      </w:r>
      <w:r w:rsidR="002479C1">
        <w:t xml:space="preserve"> </w:t>
      </w:r>
      <w:r>
        <w:t>display, or an OpenWeatherMap key. Use it to verify wiring and motor function before</w:t>
      </w:r>
      <w:r w:rsidR="002479C1">
        <w:t xml:space="preserve"> </w:t>
      </w:r>
      <w:r>
        <w:t>final assembly.</w:t>
      </w:r>
    </w:p>
    <w:p w14:paraId="6746FB63" w14:textId="77777777" w:rsidR="00CB7908" w:rsidRDefault="00000000">
      <w:pPr>
        <w:pStyle w:val="Rubrik3"/>
      </w:pPr>
      <w:r>
        <w:t>11.1 PlatformIO Environment</w:t>
      </w:r>
    </w:p>
    <w:p w14:paraId="4FE28A5E" w14:textId="06709EA5" w:rsidR="00CB7908" w:rsidRDefault="00000000">
      <w:r>
        <w:t xml:space="preserve">The demo is compiled from </w:t>
      </w:r>
      <w:r>
        <w:rPr>
          <w:rFonts w:ascii="Courier New" w:hAnsi="Courier New"/>
          <w:color w:val="C00000"/>
          <w:sz w:val="18"/>
        </w:rPr>
        <w:t>src/demo/main.cpp</w:t>
      </w:r>
      <w:r>
        <w:t xml:space="preserve">. </w:t>
      </w:r>
      <w:r>
        <w:rPr>
          <w:rFonts w:ascii="Courier New" w:hAnsi="Courier New"/>
          <w:color w:val="C00000"/>
          <w:sz w:val="18"/>
        </w:rPr>
        <w:t>build_src_filter</w:t>
      </w:r>
      <w:r>
        <w:t xml:space="preserve"> keeps the demo</w:t>
      </w:r>
      <w:r w:rsidR="002479C1">
        <w:t xml:space="preserve"> </w:t>
      </w:r>
      <w:r>
        <w:t xml:space="preserve">and main firmware completely separate — they share only </w:t>
      </w:r>
      <w:r>
        <w:rPr>
          <w:rFonts w:ascii="Courier New" w:hAnsi="Courier New"/>
          <w:color w:val="C00000"/>
          <w:sz w:val="18"/>
        </w:rPr>
        <w:t>config.h</w:t>
      </w:r>
      <w:r>
        <w:t xml:space="preserve"> and</w:t>
      </w:r>
      <w:r w:rsidR="002479C1">
        <w:t xml:space="preserve"> </w:t>
      </w:r>
      <w:r>
        <w:rPr>
          <w:rFonts w:ascii="Courier New" w:hAnsi="Courier New"/>
          <w:color w:val="C00000"/>
          <w:sz w:val="18"/>
        </w:rPr>
        <w:t>Stepper28BYJ.h</w:t>
      </w:r>
      <w:r>
        <w:t>.</w:t>
      </w:r>
    </w:p>
    <w:p w14:paraId="40E30B65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; platformio.ini (relevant excerpt)</w:t>
      </w:r>
    </w:p>
    <w:p w14:paraId="6138F3F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60F40F2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[env:featheresp32]        ; main weather station firmware</w:t>
      </w:r>
    </w:p>
    <w:p w14:paraId="0DF5ABB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extends = common</w:t>
      </w:r>
    </w:p>
    <w:p w14:paraId="24C8C0C7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build_src_filter = +&lt;*&gt; -&lt;demo/&gt;</w:t>
      </w:r>
    </w:p>
    <w:p w14:paraId="44986876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lib_deps = ...</w:t>
      </w:r>
    </w:p>
    <w:p w14:paraId="25EC4C5D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753A48EC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[env:demo]                ; motor test — no WiFi or display needed</w:t>
      </w:r>
    </w:p>
    <w:p w14:paraId="580C8E5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extends = common</w:t>
      </w:r>
    </w:p>
    <w:p w14:paraId="74BD0B72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build_src_filter = -&lt;*&gt; +&lt;demo/&gt;</w:t>
      </w:r>
    </w:p>
    <w:p w14:paraId="136D19F0" w14:textId="77777777" w:rsidR="00CB7908" w:rsidRDefault="00CB7908"/>
    <w:p w14:paraId="5B88DA09" w14:textId="77777777" w:rsidR="00CB7908" w:rsidRDefault="00000000">
      <w:r>
        <w:t>To upload the demo from the command line:</w:t>
      </w:r>
    </w:p>
    <w:p w14:paraId="2C2180E9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pio run -e demo -t upload</w:t>
      </w:r>
    </w:p>
    <w:p w14:paraId="1C5B24DE" w14:textId="77777777" w:rsidR="00CB7908" w:rsidRDefault="00CB7908"/>
    <w:p w14:paraId="6FA2114B" w14:textId="77777777" w:rsidR="00CB7908" w:rsidRDefault="00000000">
      <w:r>
        <w:t xml:space="preserve">Or select the </w:t>
      </w:r>
      <w:r>
        <w:rPr>
          <w:b/>
        </w:rPr>
        <w:t>demo</w:t>
      </w:r>
      <w:r>
        <w:t xml:space="preserve"> environment in the PlatformIO IDE toolbar before clicking</w:t>
      </w:r>
    </w:p>
    <w:p w14:paraId="377E5060" w14:textId="77777777" w:rsidR="00CB7908" w:rsidRDefault="00000000">
      <w:r>
        <w:t>Upload.</w:t>
      </w:r>
    </w:p>
    <w:p w14:paraId="03DE3C89" w14:textId="77777777" w:rsidR="00CB7908" w:rsidRDefault="00000000">
      <w:pPr>
        <w:pStyle w:val="Rubrik3"/>
      </w:pPr>
      <w:r>
        <w:t>11.2 Pre-flight Requirement</w:t>
      </w:r>
    </w:p>
    <w:p w14:paraId="7FC4F615" w14:textId="77777777" w:rsidR="00CB7908" w:rsidRDefault="00000000">
      <w:pPr>
        <w:pBdr>
          <w:left w:val="single" w:sz="12" w:space="4" w:color="AAAAAA"/>
        </w:pBdr>
        <w:spacing w:before="40" w:after="40"/>
        <w:ind w:left="567"/>
      </w:pPr>
      <w:r>
        <w:rPr>
          <w:b/>
        </w:rPr>
        <w:t>Important:</w:t>
      </w:r>
      <w:r>
        <w:t xml:space="preserve"> Both motor needles must be at their physical minimum stop (zero position) before uploading the demo. The sequence tracks relative steps only and has no homing routine.</w:t>
      </w:r>
    </w:p>
    <w:p w14:paraId="42218B2D" w14:textId="77777777" w:rsidR="00CB7908" w:rsidRDefault="00000000">
      <w:pPr>
        <w:pStyle w:val="Rubrik3"/>
      </w:pPr>
      <w:r>
        <w:t>11.3 Test Sequence</w:t>
      </w:r>
    </w:p>
    <w:p w14:paraId="1BE50774" w14:textId="77777777" w:rsidR="00CB7908" w:rsidRDefault="00000000">
      <w:r>
        <w:t xml:space="preserve">The demo runs once in </w:t>
      </w:r>
      <w:r>
        <w:rPr>
          <w:rFonts w:ascii="Courier New" w:hAnsi="Courier New"/>
          <w:color w:val="C00000"/>
          <w:sz w:val="18"/>
        </w:rPr>
        <w:t>setup()</w:t>
      </w:r>
      <w:r>
        <w:t xml:space="preserve"> then idles in </w:t>
      </w:r>
      <w:r>
        <w:rPr>
          <w:rFonts w:ascii="Courier New" w:hAnsi="Courier New"/>
          <w:color w:val="C00000"/>
          <w:sz w:val="18"/>
        </w:rPr>
        <w:t>loop()</w:t>
      </w:r>
      <w:r>
        <w:t>. Three phases: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CB7908" w14:paraId="03BA64F6" w14:textId="77777777" w:rsidTr="002479C1">
        <w:tc>
          <w:tcPr>
            <w:tcW w:w="2518" w:type="dxa"/>
            <w:shd w:val="clear" w:color="auto" w:fill="BDD7EE"/>
          </w:tcPr>
          <w:p w14:paraId="3C5BB945" w14:textId="77777777" w:rsidR="00CB7908" w:rsidRDefault="00000000">
            <w:r>
              <w:rPr>
                <w:b/>
              </w:rPr>
              <w:t>Phase</w:t>
            </w:r>
          </w:p>
        </w:tc>
        <w:tc>
          <w:tcPr>
            <w:tcW w:w="6888" w:type="dxa"/>
            <w:shd w:val="clear" w:color="auto" w:fill="BDD7EE"/>
          </w:tcPr>
          <w:p w14:paraId="25DF5486" w14:textId="77777777" w:rsidR="00CB7908" w:rsidRDefault="00000000">
            <w:r>
              <w:rPr>
                <w:b/>
              </w:rPr>
              <w:t>Description</w:t>
            </w:r>
          </w:p>
        </w:tc>
      </w:tr>
      <w:tr w:rsidR="00CB7908" w14:paraId="5CF3AB7F" w14:textId="77777777" w:rsidTr="002479C1">
        <w:tc>
          <w:tcPr>
            <w:tcW w:w="2518" w:type="dxa"/>
          </w:tcPr>
          <w:p w14:paraId="20BFE166" w14:textId="77777777" w:rsidR="00CB7908" w:rsidRDefault="00000000">
            <w:r>
              <w:rPr>
                <w:b/>
              </w:rPr>
              <w:t>1 — Full-range sweep</w:t>
            </w:r>
          </w:p>
        </w:tc>
        <w:tc>
          <w:tcPr>
            <w:tcW w:w="6888" w:type="dxa"/>
          </w:tcPr>
          <w:p w14:paraId="7C36CA16" w14:textId="77777777" w:rsidR="00CB7908" w:rsidRDefault="00000000">
            <w:r>
              <w:t>Each motor sweeps CW from zero to its maximum gauge position (3072 steps, ¾ rev) then returns CCW to zero. Confirms motor runs, wiring is correct, and full needle travel is unobstructed.</w:t>
            </w:r>
          </w:p>
        </w:tc>
      </w:tr>
      <w:tr w:rsidR="00CB7908" w14:paraId="69C7D52A" w14:textId="77777777" w:rsidTr="002479C1">
        <w:tc>
          <w:tcPr>
            <w:tcW w:w="2518" w:type="dxa"/>
          </w:tcPr>
          <w:p w14:paraId="0B070A92" w14:textId="77777777" w:rsidR="00CB7908" w:rsidRDefault="00000000">
            <w:r>
              <w:rPr>
                <w:b/>
              </w:rPr>
              <w:t>2 — Quarter landmarks</w:t>
            </w:r>
          </w:p>
        </w:tc>
        <w:tc>
          <w:tcPr>
            <w:tcW w:w="6888" w:type="dxa"/>
          </w:tcPr>
          <w:p w14:paraId="282D37F1" w14:textId="77777777" w:rsidR="00CB7908" w:rsidRDefault="00000000">
            <w:r>
              <w:t>Both motors step to 25 %, 50 %, 75 %, and 100 % of full scale with a brief pause at each point, then return to zero. Useful for marking gauge face positions.</w:t>
            </w:r>
          </w:p>
        </w:tc>
      </w:tr>
      <w:tr w:rsidR="00CB7908" w14:paraId="0E9CE87A" w14:textId="77777777" w:rsidTr="002479C1">
        <w:tc>
          <w:tcPr>
            <w:tcW w:w="2518" w:type="dxa"/>
          </w:tcPr>
          <w:p w14:paraId="3249AA70" w14:textId="77777777" w:rsidR="00CB7908" w:rsidRDefault="00000000">
            <w:r>
              <w:rPr>
                <w:b/>
              </w:rPr>
              <w:t>3 — Fast oscillation ×5</w:t>
            </w:r>
          </w:p>
        </w:tc>
        <w:tc>
          <w:tcPr>
            <w:tcW w:w="6888" w:type="dxa"/>
          </w:tcPr>
          <w:p w14:paraId="4F1C6008" w14:textId="57498AE5" w:rsidR="00CB7908" w:rsidRDefault="00000000">
            <w:r>
              <w:t>Both motors shuttle between zero and mid-scale at a 2 ms step delay (near-maximum speed). Stresses driver chips and coils; check for missed st</w:t>
            </w:r>
            <w:r w:rsidR="002479C1">
              <w:t xml:space="preserve">   </w:t>
            </w:r>
            <w:r>
              <w:t>eps or overheating.</w:t>
            </w:r>
          </w:p>
        </w:tc>
      </w:tr>
    </w:tbl>
    <w:p w14:paraId="79A6DE11" w14:textId="77777777" w:rsidR="00CB7908" w:rsidRDefault="00000000">
      <w:pPr>
        <w:pStyle w:val="Rubrik3"/>
      </w:pPr>
      <w:r>
        <w:t>11.4 Serial Output</w:t>
      </w:r>
    </w:p>
    <w:p w14:paraId="11A237C7" w14:textId="77777777" w:rsidR="00CB7908" w:rsidRDefault="00000000">
      <w:r>
        <w:t xml:space="preserve">Connect at </w:t>
      </w:r>
      <w:r>
        <w:rPr>
          <w:b/>
        </w:rPr>
        <w:t>115200 baud</w:t>
      </w:r>
      <w:r>
        <w:t>. Progress is printed for each phase:</w:t>
      </w:r>
    </w:p>
    <w:p w14:paraId="17427BAD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=== Motor demo ===</w:t>
      </w:r>
    </w:p>
    <w:p w14:paraId="6C8F600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Both needles should be at physical zero before flashing.</w:t>
      </w:r>
    </w:p>
    <w:p w14:paraId="5363F7FC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3D2D59BC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-- Phase 1: full range --</w:t>
      </w:r>
    </w:p>
    <w:p w14:paraId="0FD85D50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[wind] sweep CW  3072 steps</w:t>
      </w:r>
    </w:p>
    <w:p w14:paraId="7A807BA2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[wind] sweep CCW 3072 steps</w:t>
      </w:r>
    </w:p>
    <w:p w14:paraId="2E13F12F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[pres] sweep CW  3072 steps</w:t>
      </w:r>
    </w:p>
    <w:p w14:paraId="4E187150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[pres] sweep CCW 3072 steps</w:t>
      </w:r>
    </w:p>
    <w:p w14:paraId="1ABFF0B8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50827079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-- Phase 2: 25 / 50 / 75 / 100 % landmarks --</w:t>
      </w:r>
    </w:p>
    <w:p w14:paraId="3721C38D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25%</w:t>
      </w:r>
    </w:p>
    <w:p w14:paraId="2557B9C9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50%</w:t>
      </w:r>
    </w:p>
    <w:p w14:paraId="317F2B63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75%</w:t>
      </w:r>
    </w:p>
    <w:p w14:paraId="76B046DC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 100%</w:t>
      </w:r>
    </w:p>
    <w:p w14:paraId="639B5437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58FAAA3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-- Phase 3: fast oscillation (5x) --</w:t>
      </w:r>
    </w:p>
    <w:p w14:paraId="23608022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 xml:space="preserve"> </w:t>
      </w:r>
    </w:p>
    <w:p w14:paraId="482059C4" w14:textId="77777777" w:rsidR="00CB7908" w:rsidRDefault="00000000">
      <w:pPr>
        <w:pStyle w:val="Ingetavstnd"/>
        <w:shd w:val="clear" w:color="auto" w:fill="F0F0F0"/>
      </w:pPr>
      <w:r>
        <w:rPr>
          <w:rFonts w:ascii="Courier New" w:hAnsi="Courier New"/>
          <w:sz w:val="17"/>
        </w:rPr>
        <w:t>Demo complete. Needles should be at zero.</w:t>
      </w:r>
    </w:p>
    <w:p w14:paraId="1C207DA3" w14:textId="77777777" w:rsidR="00CB7908" w:rsidRDefault="00CB7908"/>
    <w:p w14:paraId="4F3A9C74" w14:textId="44FE3FE8" w:rsidR="00CB7908" w:rsidRDefault="00000000">
      <w:r>
        <w:t>If a needle does not return to zero the motor likely missed steps — increase the</w:t>
      </w:r>
      <w:r w:rsidR="002479C1">
        <w:t xml:space="preserve"> </w:t>
      </w:r>
      <w:r>
        <w:t>step delay (default 3 ms) or check for power supply sag on the 5V rail.</w:t>
      </w:r>
    </w:p>
    <w:p w14:paraId="1690FD69" w14:textId="77777777" w:rsidR="00CB7908" w:rsidRDefault="00000000">
      <w:pPr>
        <w:pStyle w:val="Rubrik3"/>
      </w:pPr>
      <w:r>
        <w:t>11.5 Switching Between Demo and Main Firmware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951"/>
        <w:gridCol w:w="4319"/>
        <w:gridCol w:w="3135"/>
      </w:tblGrid>
      <w:tr w:rsidR="00CB7908" w14:paraId="46884B26" w14:textId="77777777" w:rsidTr="002479C1">
        <w:tc>
          <w:tcPr>
            <w:tcW w:w="1951" w:type="dxa"/>
            <w:shd w:val="clear" w:color="auto" w:fill="BDD7EE"/>
          </w:tcPr>
          <w:p w14:paraId="535674DE" w14:textId="77777777" w:rsidR="00CB7908" w:rsidRDefault="00000000">
            <w:r>
              <w:rPr>
                <w:b/>
              </w:rPr>
              <w:t>Environment</w:t>
            </w:r>
          </w:p>
        </w:tc>
        <w:tc>
          <w:tcPr>
            <w:tcW w:w="4319" w:type="dxa"/>
            <w:shd w:val="clear" w:color="auto" w:fill="BDD7EE"/>
          </w:tcPr>
          <w:p w14:paraId="36CE4CAE" w14:textId="77777777" w:rsidR="00CB7908" w:rsidRDefault="00000000">
            <w:r>
              <w:rPr>
                <w:b/>
              </w:rPr>
              <w:t>CLI command</w:t>
            </w:r>
          </w:p>
        </w:tc>
        <w:tc>
          <w:tcPr>
            <w:tcW w:w="3135" w:type="dxa"/>
            <w:shd w:val="clear" w:color="auto" w:fill="BDD7EE"/>
          </w:tcPr>
          <w:p w14:paraId="2360757F" w14:textId="77777777" w:rsidR="00CB7908" w:rsidRDefault="00000000">
            <w:r>
              <w:rPr>
                <w:b/>
              </w:rPr>
              <w:t>Purpose</w:t>
            </w:r>
          </w:p>
        </w:tc>
      </w:tr>
      <w:tr w:rsidR="00CB7908" w14:paraId="25F70B55" w14:textId="77777777" w:rsidTr="002479C1">
        <w:tc>
          <w:tcPr>
            <w:tcW w:w="1951" w:type="dxa"/>
          </w:tcPr>
          <w:p w14:paraId="75B7CB9D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lastRenderedPageBreak/>
              <w:t>featheresp32</w:t>
            </w:r>
          </w:p>
        </w:tc>
        <w:tc>
          <w:tcPr>
            <w:tcW w:w="4319" w:type="dxa"/>
          </w:tcPr>
          <w:p w14:paraId="270B4BE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pio run -e featheresp32 -t upload</w:t>
            </w:r>
          </w:p>
        </w:tc>
        <w:tc>
          <w:tcPr>
            <w:tcW w:w="3135" w:type="dxa"/>
          </w:tcPr>
          <w:p w14:paraId="776CDA13" w14:textId="77777777" w:rsidR="00CB7908" w:rsidRDefault="00000000">
            <w:r>
              <w:t>Full weather station firmware</w:t>
            </w:r>
          </w:p>
        </w:tc>
      </w:tr>
      <w:tr w:rsidR="00CB7908" w14:paraId="17D76342" w14:textId="77777777" w:rsidTr="002479C1">
        <w:tc>
          <w:tcPr>
            <w:tcW w:w="1951" w:type="dxa"/>
          </w:tcPr>
          <w:p w14:paraId="117A7C3F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demo</w:t>
            </w:r>
          </w:p>
        </w:tc>
        <w:tc>
          <w:tcPr>
            <w:tcW w:w="4319" w:type="dxa"/>
          </w:tcPr>
          <w:p w14:paraId="22FD317D" w14:textId="77777777" w:rsidR="00CB7908" w:rsidRDefault="00000000">
            <w:r>
              <w:rPr>
                <w:rFonts w:ascii="Courier New" w:hAnsi="Courier New"/>
                <w:color w:val="C00000"/>
                <w:sz w:val="18"/>
              </w:rPr>
              <w:t>pio run -e demo -t upload</w:t>
            </w:r>
          </w:p>
        </w:tc>
        <w:tc>
          <w:tcPr>
            <w:tcW w:w="3135" w:type="dxa"/>
          </w:tcPr>
          <w:p w14:paraId="66604F84" w14:textId="77777777" w:rsidR="00CB7908" w:rsidRDefault="00000000">
            <w:r>
              <w:t>Motor test only</w:t>
            </w:r>
          </w:p>
        </w:tc>
      </w:tr>
    </w:tbl>
    <w:p w14:paraId="3D078875" w14:textId="77777777" w:rsidR="00CB7908" w:rsidRDefault="00CB7908"/>
    <w:p w14:paraId="6B79F2B2" w14:textId="46B00EDE" w:rsidR="00CB7908" w:rsidRDefault="00000000">
      <w:r>
        <w:t xml:space="preserve">After testing, upload </w:t>
      </w:r>
      <w:r>
        <w:rPr>
          <w:rFonts w:ascii="Courier New" w:hAnsi="Courier New"/>
          <w:color w:val="C00000"/>
          <w:sz w:val="18"/>
        </w:rPr>
        <w:t>featheresp32</w:t>
      </w:r>
      <w:r>
        <w:t xml:space="preserve"> to restore the full firmware. The two</w:t>
      </w:r>
      <w:r w:rsidR="002479C1">
        <w:t xml:space="preserve"> </w:t>
      </w:r>
      <w:r>
        <w:t>environments are independent — neither overwrites the other's source files.</w:t>
      </w:r>
    </w:p>
    <w:p w14:paraId="406093A5" w14:textId="77777777" w:rsidR="00CB7908" w:rsidRDefault="00000000">
      <w:r>
        <w:br w:type="page"/>
      </w:r>
    </w:p>
    <w:p w14:paraId="540CF9E1" w14:textId="77777777" w:rsidR="00CB7908" w:rsidRDefault="00000000">
      <w:pPr>
        <w:pStyle w:val="Rubrik1"/>
      </w:pPr>
      <w:r>
        <w:lastRenderedPageBreak/>
        <w:t>Appendix A  —  Web Interface</w:t>
      </w:r>
    </w:p>
    <w:p w14:paraId="10DB1DE2" w14:textId="77777777" w:rsidR="00CB7908" w:rsidRDefault="00000000">
      <w:r>
        <w:t>The TjofiaWX web portal is accessible at http://TjofiaWX.local (mDNS) or via the IP address shown on the clock display after WiFi connects. The following pages are served directly from the ESP32.</w:t>
      </w:r>
    </w:p>
    <w:p w14:paraId="25496B8E" w14:textId="28DE2B7D" w:rsidR="00CB7908" w:rsidRDefault="00000000" w:rsidP="002479C1">
      <w:pPr>
        <w:pStyle w:val="Rubrik2"/>
      </w:pPr>
      <w:r>
        <w:t>Home Page  ( / )</w:t>
      </w:r>
      <w:r w:rsidR="002479C1">
        <w:t xml:space="preserve"> </w:t>
      </w:r>
      <w:r w:rsidR="002479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370964" wp14:editId="0C1561CA">
            <wp:extent cx="5398867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 rotWithShape="1">
                    <a:blip r:embed="rId8"/>
                    <a:srcRect b="68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6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03EC" w14:textId="77777777" w:rsidR="00CB7908" w:rsidRDefault="00000000">
      <w:pPr>
        <w:pStyle w:val="Rubrik2"/>
      </w:pPr>
      <w:r>
        <w:t>Weather Status Page  ( /wx )</w:t>
      </w:r>
    </w:p>
    <w:p w14:paraId="27A85CBD" w14:textId="77777777" w:rsidR="00CB7908" w:rsidRDefault="00000000">
      <w:pPr>
        <w:jc w:val="center"/>
      </w:pPr>
      <w:r>
        <w:rPr>
          <w:noProof/>
        </w:rPr>
        <w:drawing>
          <wp:inline distT="0" distB="0" distL="0" distR="0" wp14:anchorId="2550C37F" wp14:editId="7D8A5B67">
            <wp:extent cx="5399405" cy="42141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eather.png"/>
                    <pic:cNvPicPr/>
                  </pic:nvPicPr>
                  <pic:blipFill rotWithShape="1">
                    <a:blip r:embed="rId9"/>
                    <a:srcRect b="4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1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5F2A1" w14:textId="77777777" w:rsidR="00CB7908" w:rsidRDefault="00000000">
      <w:pPr>
        <w:pStyle w:val="Rubrik2"/>
      </w:pPr>
      <w:r>
        <w:lastRenderedPageBreak/>
        <w:t>Location Page  ( /location )</w:t>
      </w:r>
    </w:p>
    <w:p w14:paraId="3059D2CC" w14:textId="77777777" w:rsidR="00CB7908" w:rsidRDefault="00000000">
      <w:pPr>
        <w:jc w:val="center"/>
      </w:pPr>
      <w:r>
        <w:rPr>
          <w:noProof/>
        </w:rPr>
        <w:drawing>
          <wp:inline distT="0" distB="0" distL="0" distR="0" wp14:anchorId="1662B07A" wp14:editId="706572BF">
            <wp:extent cx="5399274" cy="307715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cation.png"/>
                    <pic:cNvPicPr/>
                  </pic:nvPicPr>
                  <pic:blipFill rotWithShape="1">
                    <a:blip r:embed="rId10"/>
                    <a:srcRect b="6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7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3488F" w14:textId="77777777" w:rsidR="00CB7908" w:rsidRDefault="00000000">
      <w:pPr>
        <w:pStyle w:val="Rubrik2"/>
      </w:pPr>
      <w:r>
        <w:t>Calibration Page  ( /calib )</w:t>
      </w:r>
    </w:p>
    <w:p w14:paraId="3F038003" w14:textId="77777777" w:rsidR="00CB7908" w:rsidRDefault="00000000">
      <w:pPr>
        <w:jc w:val="center"/>
      </w:pPr>
      <w:r>
        <w:rPr>
          <w:noProof/>
        </w:rPr>
        <w:drawing>
          <wp:inline distT="0" distB="0" distL="0" distR="0" wp14:anchorId="4D31ED42" wp14:editId="65A20B51">
            <wp:extent cx="5399097" cy="401540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lib.png"/>
                    <pic:cNvPicPr/>
                  </pic:nvPicPr>
                  <pic:blipFill rotWithShape="1">
                    <a:blip r:embed="rId11"/>
                    <a:srcRect b="5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1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B3DF3" w14:textId="77777777" w:rsidR="00CB7908" w:rsidRDefault="00000000">
      <w:pPr>
        <w:pStyle w:val="Rubrik2"/>
      </w:pPr>
      <w:r>
        <w:lastRenderedPageBreak/>
        <w:t>Calibration Wizard  ( /calib — active )</w:t>
      </w:r>
    </w:p>
    <w:p w14:paraId="05548CAA" w14:textId="77777777" w:rsidR="00CB7908" w:rsidRDefault="00000000">
      <w:pPr>
        <w:jc w:val="center"/>
      </w:pPr>
      <w:r>
        <w:rPr>
          <w:noProof/>
        </w:rPr>
        <w:drawing>
          <wp:inline distT="0" distB="0" distL="0" distR="0" wp14:anchorId="1BDFD62A" wp14:editId="5E0AD7D9">
            <wp:extent cx="5399405" cy="3693381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lib_wizard.png"/>
                    <pic:cNvPicPr/>
                  </pic:nvPicPr>
                  <pic:blipFill rotWithShape="1">
                    <a:blip r:embed="rId12"/>
                    <a:srcRect b="55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9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B8366" w14:textId="77777777" w:rsidR="00CB7908" w:rsidRDefault="00000000">
      <w:pPr>
        <w:pStyle w:val="Rubrik2"/>
      </w:pPr>
      <w:r>
        <w:lastRenderedPageBreak/>
        <w:t>Images Page  ( /images )</w:t>
      </w:r>
    </w:p>
    <w:p w14:paraId="2A4CB28D" w14:textId="77777777" w:rsidR="00CB7908" w:rsidRDefault="00000000">
      <w:pPr>
        <w:jc w:val="center"/>
      </w:pPr>
      <w:r>
        <w:rPr>
          <w:noProof/>
        </w:rPr>
        <w:drawing>
          <wp:inline distT="0" distB="0" distL="0" distR="0" wp14:anchorId="10E4E572" wp14:editId="39DE1C28">
            <wp:extent cx="5399405" cy="4997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mages.png"/>
                    <pic:cNvPicPr/>
                  </pic:nvPicPr>
                  <pic:blipFill rotWithShape="1">
                    <a:blip r:embed="rId13"/>
                    <a:srcRect b="3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99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AA489" w14:textId="77777777" w:rsidR="00CB7908" w:rsidRDefault="00CB7908"/>
    <w:sectPr w:rsidR="00CB790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253413">
    <w:abstractNumId w:val="8"/>
  </w:num>
  <w:num w:numId="2" w16cid:durableId="1062633246">
    <w:abstractNumId w:val="6"/>
  </w:num>
  <w:num w:numId="3" w16cid:durableId="1835753826">
    <w:abstractNumId w:val="5"/>
  </w:num>
  <w:num w:numId="4" w16cid:durableId="115487798">
    <w:abstractNumId w:val="4"/>
  </w:num>
  <w:num w:numId="5" w16cid:durableId="1717000338">
    <w:abstractNumId w:val="7"/>
  </w:num>
  <w:num w:numId="6" w16cid:durableId="707796093">
    <w:abstractNumId w:val="3"/>
  </w:num>
  <w:num w:numId="7" w16cid:durableId="2144031692">
    <w:abstractNumId w:val="2"/>
  </w:num>
  <w:num w:numId="8" w16cid:durableId="131096437">
    <w:abstractNumId w:val="1"/>
  </w:num>
  <w:num w:numId="9" w16cid:durableId="193871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9C1"/>
    <w:rsid w:val="0029639D"/>
    <w:rsid w:val="00326F90"/>
    <w:rsid w:val="00AA1D8D"/>
    <w:rsid w:val="00B47730"/>
    <w:rsid w:val="00BC2D43"/>
    <w:rsid w:val="00CB0664"/>
    <w:rsid w:val="00CB7908"/>
    <w:rsid w:val="00CD3AD4"/>
    <w:rsid w:val="00CF7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33341"/>
  <w14:defaultImageDpi w14:val="300"/>
  <w15:docId w15:val="{EC4CAED0-FB4B-4149-897C-94F5E048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nk">
    <w:name w:val="Hyperlink"/>
    <w:basedOn w:val="Standardstycketeckensnitt"/>
    <w:uiPriority w:val="99"/>
    <w:unhideWhenUsed/>
    <w:rsid w:val="00CD3AD4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D3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TjofiaWX.local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yables.io/products/1.28-inch-round-circular-tft-lcd-display-modul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5442</Words>
  <Characters>28848</Characters>
  <Application>Microsoft Office Word</Application>
  <DocSecurity>0</DocSecurity>
  <Lines>240</Lines>
  <Paragraphs>68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Åke Larsson</cp:lastModifiedBy>
  <cp:revision>2</cp:revision>
  <dcterms:created xsi:type="dcterms:W3CDTF">2013-12-23T23:15:00Z</dcterms:created>
  <dcterms:modified xsi:type="dcterms:W3CDTF">2026-07-20T19:17:00Z</dcterms:modified>
  <cp:category/>
</cp:coreProperties>
</file>